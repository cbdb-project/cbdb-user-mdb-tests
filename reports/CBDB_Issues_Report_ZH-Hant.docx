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CBDB 使用者版 .mdb — 問題彙報</w:t>
      </w:r>
    </w:p>
    <w:p>
      <w:pPr>
        <w:jc w:val="center"/>
      </w:pPr>
      <w:r>
        <w:t>測試過程中發現的問題彙總，謹呈維護團隊斧正。</w:t>
      </w:r>
    </w:p>
    <w:p>
      <w:r>
        <w:t>尊敬的維護者：</w:t>
      </w:r>
    </w:p>
    <w:p>
      <w:r>
        <w:t>下面是我們在為 CBDB 使用者版 .mdb 編寫自動化迴歸測試套件過程中，陸續整理出來的一些問題清單。我們希望這份報告能在您繼續主持這份寶貴資料集時有所幫助；同時，對您多年來在這套資料上的辛勤付出，我們由衷地表示感謝和敬意。</w:t>
      </w:r>
    </w:p>
    <w:p>
      <w:r>
        <w:t>問題按嚴重程度排序（P0 最高）。每一條都包括：簡明描述、使用者端一步一步的復現步驟、（在介面上能看到時）相關截圖，以及一份建議的修復方案。這些問題並不緊急，整理在此只是為了方便您在合適的時候逐一處理。</w:t>
      </w:r>
    </w:p>
    <w:p>
      <w:r>
        <w:br w:type="page"/>
      </w:r>
    </w:p>
    <w:p>
      <w:pPr>
        <w:pStyle w:val="Heading1"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右鍵點這裡，選「更新域」即可生成完整目錄。</w:t>
        <w:fldChar w:fldCharType="end"/>
      </w:r>
    </w:p>
    <w:p>
      <w:r>
        <w:br w:type="page"/>
      </w:r>
    </w:p>
    <w:p>
      <w:pPr>
        <w:pStyle w:val="Heading1"/>
      </w:pPr>
      <w:r>
        <w:t>嚴重等級說明</w:t>
      </w:r>
    </w:p>
    <w:p>
      <w:pPr>
        <w:pStyle w:val="ListBullet"/>
      </w:pPr>
      <w:r>
        <w:t>P0 — 靜默資料錯誤：資料錯或缺失，但沒有任何報錯提示。</w:t>
      </w:r>
    </w:p>
    <w:p>
      <w:pPr>
        <w:pStyle w:val="ListBullet"/>
      </w:pPr>
      <w:r>
        <w:t>P1 — 可見的執行時報錯：彈出錯誤對話方塊，操作中斷。</w:t>
      </w:r>
    </w:p>
    <w:p>
      <w:pPr>
        <w:pStyle w:val="ListBullet"/>
      </w:pPr>
      <w:r>
        <w:t>P2 — 靜默顯示問題：表單欄位本應有資料，卻顯示為空。</w:t>
      </w:r>
    </w:p>
    <w:p>
      <w:pPr>
        <w:pStyle w:val="ListBullet"/>
      </w:pPr>
      <w:r>
        <w:t>P3 — 缺失介面：程式碼裡實現了某功能，但介面上沒有按鈕去觸發它。</w:t>
      </w:r>
    </w:p>
    <w:p>
      <w:pPr>
        <w:pStyle w:val="ListBullet"/>
      </w:pPr>
      <w:r>
        <w:t>P4 — 安裝設定：每臺新機器需要一次性處理。</w:t>
      </w:r>
    </w:p>
    <w:p>
      <w:pPr>
        <w:pStyle w:val="ListBullet"/>
      </w:pPr>
      <w:r>
        <w:t>P5 — 潛伏 / 不可達 / 當前無法復現：保留作為歷史記錄；我們在當前 dump 上重新驗證過，無法再觸發症狀。</w:t>
      </w:r>
    </w:p>
    <w:p>
      <w:r>
        <w:br w:type="page"/>
      </w:r>
    </w:p>
    <w:p>
      <w:pPr>
        <w:pStyle w:val="Heading1"/>
      </w:pPr>
      <w:r>
        <w:t>P0 — 靜默資料錯誤</w:t>
      </w:r>
    </w:p>
    <w:p>
      <w:pPr>
        <w:pStyle w:val="Heading2"/>
      </w:pPr>
      <w:r>
        <w:t>Issue #7 — LookAtPlace.CmdNeo4j 在寫入第一條 people-CSV 時靜默失敗</w:t>
      </w:r>
    </w:p>
    <w:p>
      <w:pPr>
        <w:pStyle w:val="Heading3"/>
      </w:pPr>
      <w:r>
        <w:t>涉及位置</w:t>
      </w:r>
    </w:p>
    <w:p>
      <w:r>
        <w:t>Form_LookAtPlace.CmdNeo4j_Click</w:t>
      </w:r>
    </w:p>
    <w:p>
      <w:pPr>
        <w:pStyle w:val="Heading3"/>
      </w:pPr>
      <w:r>
        <w:t>嚴重等級</w:t>
      </w:r>
    </w:p>
    <w:p>
      <w:r>
        <w:t>P0 — 靜默資料缺失（匯出無聲地什麼都沒生成）</w:t>
      </w:r>
    </w:p>
    <w:p>
      <w:pPr>
        <w:pStyle w:val="Heading3"/>
      </w:pPr>
      <w:r>
        <w:t>問題描述</w:t>
      </w:r>
    </w:p>
    <w:p>
      <w:r>
        <w:t>`LookAtPlace.CmdNeo4j_Click` 中負責生成 People-CSV 的部分（約第 322 行起）用 SELECT 開啟記錄集，但 SELECT 裡只投影了四個 `ZZ_SCRATCH_P_TEXT` 欄位；接下來的寫入迴圈卻試著讀 `!c_dynasty`、`!c_dynasty_chn`、`!c_female`。迴圈一碰到第一行，JET 立即報「集合中找不到專案」（Item not found in this collection）。錯誤處理把它彈了一個 MsgBox 就結束了，所以使用者只看到一個對話方塊，之後整個 Neo4j 匯出鏈下游的任何檔案都不會產生。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**LookAtPlace**。透過地址 picker 選一個資料量足夠的地址——例如 **c_addr_id = 7213（開封）**——這樣查詢結果有足夠人物餵給 People-CSV 迴圈。點 **Run Query**。</w:t>
      </w:r>
    </w:p>
    <w:p>
      <w:pPr>
        <w:pStyle w:val="ListNumber"/>
      </w:pPr>
      <w:r>
        <w:t>等查詢跑完，點 **Neo4j** 匯出按鈕。</w:t>
      </w:r>
    </w:p>
    <w:p>
      <w:pPr>
        <w:pStyle w:val="ListNumber"/>
      </w:pPr>
      <w:r>
        <w:t>在第一個另存對話方塊（「People 檔」對話方塊）裡選好儲存路徑。</w:t>
      </w:r>
    </w:p>
    <w:p>
      <w:pPr>
        <w:pStyle w:val="ListNumber"/>
      </w:pPr>
      <w:r>
        <w:t>幾乎立刻彈出 `執行時錯誤 3265 ——集合中找不到專案` 對話方塊。</w:t>
      </w:r>
    </w:p>
    <w:p>
      <w:pPr>
        <w:pStyle w:val="ListNumber"/>
      </w:pPr>
      <w:r>
        <w:t>點確定後，剛才選的資料夾裡一個檔案也沒有——整個 Neo4j 匯出什麼都沒寫出。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7_step1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1 — open LookAtPlace, run any query, click **Neo4j**.  The CmdNeo4j button is in the bottom export-button row; reachability verified against `analysis/dump/control_inventory.json` (LookAtPlace has a `CmdNeo4j` control with the `CmdNeo4j_Click` event bound — re-checked 2026-05-03).</w:t>
      </w:r>
    </w:p>
    <w:p>
      <w:r>
        <w:drawing>
          <wp:inline xmlns:a="http://schemas.openxmlformats.org/drawingml/2006/main" xmlns:pic="http://schemas.openxmlformats.org/drawingml/2006/picture">
            <wp:extent cx="5486400" cy="2969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7_step2_faux_pop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2 — the popup users see.  Reconstructed in PIL because the real popup would block the COM test driver; the error code (DAO 3265 'Item not found in this collection') and message text come from JET's documented behaviour for a recordset field that isn't in the underlying SELECT.</w:t>
      </w:r>
    </w:p>
    <w:p>
      <w:pPr>
        <w:pStyle w:val="Heading3"/>
      </w:pPr>
      <w:r>
        <w:t>建議修復方案</w:t>
      </w:r>
    </w:p>
    <w:p>
      <w:r>
        <w:t>把 People-CSV 部分的 SELECT 擴充套件，加入迴圈裡讀到的欄位，例如 `DYNASTIES.c_dynasty`、`DYNASTIES.c_dynasty_chn`、`BIOG_MAIN.c_female`（FROM 子句裡 JOIN 已經把它們暴露出來了）。</w:t>
      </w:r>
    </w:p>
    <w:p>
      <w:pPr>
        <w:pStyle w:val="Heading2"/>
      </w:pPr>
      <w:r>
        <w:t>Issue #8 — LookAtNetworks.CmdNeo4j 的 people/place CSV 在第一條上靜默失敗</w:t>
      </w:r>
    </w:p>
    <w:p>
      <w:pPr>
        <w:pStyle w:val="Heading3"/>
      </w:pPr>
      <w:r>
        <w:t>涉及位置</w:t>
      </w:r>
    </w:p>
    <w:p>
      <w:r>
        <w:t>Form_LookAtNetworks.CmdNeo4j_Click</w:t>
      </w:r>
    </w:p>
    <w:p>
      <w:pPr>
        <w:pStyle w:val="Heading3"/>
      </w:pPr>
      <w:r>
        <w:t>嚴重等級</w:t>
      </w:r>
    </w:p>
    <w:p>
      <w:r>
        <w:t>P0 — 靜默資料缺失</w:t>
      </w:r>
    </w:p>
    <w:p>
      <w:pPr>
        <w:pStyle w:val="Heading3"/>
      </w:pPr>
      <w:r>
        <w:t>問題描述</w:t>
      </w:r>
    </w:p>
    <w:p>
      <w:r>
        <w:t>症狀與 Issue #7 相同，只是在另一個表單上。`LookAtNetworks.CmdNeo4j_Click` 中兩條 SELECT 都漏寫了迴圈裡要讀的欄位：</w:t>
      </w:r>
    </w:p>
    <w:p>
      <w:r>
        <w:t xml:space="preserve">  • `tRstPlace` 的 SELECT（第 2458 行）只投影 3 個欄位，迴圈卻讀 `!x_coord` / `!y_coord`（沒在 SELECT 裡）。</w:t>
        <w:br/>
        <w:t xml:space="preserve">  • `tRstPeoplePlace` 的 SELECT 也漏了 `c_person_id` / `c_index_addr_id`，迴圈要讀它們。</w:t>
      </w:r>
    </w:p>
    <w:p>
      <w:r>
        <w:t>症狀與 Issue #7 完全相同：靜默失敗。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**LookAtNetworks**（注意：這個表單已知開啟會延遲，請給它幾秒鐘）。</w:t>
      </w:r>
    </w:p>
    <w:p>
      <w:pPr>
        <w:pStyle w:val="ListNumber"/>
      </w:pPr>
      <w:r>
        <w:t>跑一次查詢，然後點 **Neo4j**。</w:t>
      </w:r>
    </w:p>
    <w:p>
      <w:pPr>
        <w:pStyle w:val="ListNumber"/>
      </w:pPr>
      <w:r>
        <w:t>匯出走到 People-with-Place 檔案那一步時，同樣的「Item not found」對話方塊彈出來，之後的檔案都不會再寫了。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29699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8_faux_pop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Reconstructed-in-PIL popup showing the JET 'Item not found in this collection' error users would see.  **Important caveat:** the backdrop in this image is LookAtPlace, NOT LookAtNetworks — LookAtNetworks's `Form_Open` currently hangs the COM test driver, so a real runtime view of the host form couldn't be captured.  The popup text is reconstructed from VBA static inspection of `Form_LookAtNetworks.vb:2458` / `:2475`.</w:t>
      </w:r>
    </w:p>
    <w:p>
      <w:pPr>
        <w:pStyle w:val="Heading3"/>
      </w:pPr>
      <w:r>
        <w:t>建議修復方案</w:t>
      </w:r>
    </w:p>
    <w:p>
      <w:r>
        <w:t>把兩條 SELECT 都擴充套件，加入迴圈裡讀到的欄位。對 tRstPlace 加上 `ADDR_CODES.x_coord`、`ADDR_CODES.y_coord`。對 tRstPeoplePlace 加上 `c_person_id` 和 `c_index_addr_id`。</w:t>
      </w:r>
    </w:p>
    <w:p>
      <w:pPr>
        <w:pStyle w:val="Heading2"/>
      </w:pPr>
      <w:r>
        <w:t>Issue #9 — LookAtEntry.CmdNeo4j 的機構 (Institutions) 部分用錯了記錄集變數</w:t>
      </w:r>
    </w:p>
    <w:p>
      <w:pPr>
        <w:pStyle w:val="Heading3"/>
      </w:pPr>
      <w:r>
        <w:t>涉及位置</w:t>
      </w:r>
    </w:p>
    <w:p>
      <w:r>
        <w:t>Form_LookAtEntry.CmdNeo4j_Click</w:t>
      </w:r>
    </w:p>
    <w:p>
      <w:pPr>
        <w:pStyle w:val="Heading3"/>
      </w:pPr>
      <w:r>
        <w:t>嚴重等級</w:t>
      </w:r>
    </w:p>
    <w:p>
      <w:r>
        <w:t>P0 — 靜默資料缺失（匯出無聲地什麼都沒生成）</w:t>
      </w:r>
    </w:p>
    <w:p>
      <w:pPr>
        <w:pStyle w:val="Heading3"/>
      </w:pPr>
      <w:r>
        <w:t>問題描述</w:t>
      </w:r>
    </w:p>
    <w:p>
      <w:r>
        <w:t>`Form_LookAtEntry.vb` 第 1415 行開啟 institutions 記錄集：`Set tRstInstitutions = CurrentDb.OpenRecordset(tQueryStr)`。十行之後，第 1425 行寫的是 `With tRstAssocCodes`，迴圈又讀 `!c_inst_code`、`!c_inst_name_code` 等，依據的卻是早先繫結到 AssocCodes SELECT 的那個 tRstAssocCodes —— 那裡沒有 `c_inst_*`列。症狀與 Issue #7 相同，InstitutionCodes 檔案永遠不會寫出。</w:t>
      </w:r>
    </w:p>
    <w:p>
      <w:r>
        <w:t>注意：這條路徑只在結果集中有 `c_inst_code &gt; 0`（即帶社會機構編碼的入仕記錄）時才會觸發，並非每個 fixture 都會進入這個 With 塊。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用一組會產生「帶社會機構編碼的入仕」的查詢條件開啟 **LookAtEntry**（這種入仕較少見，大多數查詢觸發不到）。</w:t>
      </w:r>
    </w:p>
    <w:p>
      <w:pPr>
        <w:pStyle w:val="ListNumber"/>
      </w:pPr>
      <w:r>
        <w:t>點 **Neo4j**，依次確認每個儲存對話方塊。</w:t>
      </w:r>
    </w:p>
    <w:p>
      <w:pPr>
        <w:pStyle w:val="ListNumber"/>
      </w:pPr>
      <w:r>
        <w:t>走到 InstitutionCodes 檔案這一步時，同樣的「Item not found」對話方塊彈出來。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9_form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1 — open LookAtEntry, run any query, click **Neo4j**.  (Note: this code path only fires for queries whose result includes entries with `c_inst_code &gt; 0` — see the summary's REAL_BUT_GATED note.)</w:t>
      </w:r>
    </w:p>
    <w:p>
      <w:r>
        <w:drawing>
          <wp:inline xmlns:a="http://schemas.openxmlformats.org/drawingml/2006/main" xmlns:pic="http://schemas.openxmlformats.org/drawingml/2006/picture">
            <wp:extent cx="5486400" cy="29699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9_faux_pop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2 — the popup users see when the With block on line 1425 reads `!c_inst_code` against the wrong-named recordset.  Reconstructed in PIL because the real popup would block the COM test driver; the error code (DAO 3265) and message text are JET's standard response to a recordset field that doesn't exist.</w:t>
      </w:r>
    </w:p>
    <w:p>
      <w:pPr>
        <w:pStyle w:val="Heading3"/>
      </w:pPr>
      <w:r>
        <w:t>建議修復方案</w:t>
      </w:r>
    </w:p>
    <w:p>
      <w:r>
        <w:t>把第 1425 行的 `With tRstAssocCodes` 改成 `With tRstInstitutions`。屬於一字之差的筆誤，底層記錄集變數只是寫錯了。</w:t>
      </w:r>
    </w:p>
    <w:p>
      <w:pPr>
        <w:pStyle w:val="Heading1"/>
      </w:pPr>
      <w:r>
        <w:t>P1 — 可見的執行時報錯</w:t>
      </w:r>
    </w:p>
    <w:p>
      <w:pPr>
        <w:pStyle w:val="Heading2"/>
      </w:pPr>
      <w:r>
        <w:t>Issue #6 — LookAtGroupData 的 ChkEntry 路徑引用了不存在的列 ENTRY_DATA.c_parental_status</w:t>
      </w:r>
    </w:p>
    <w:p>
      <w:pPr>
        <w:pStyle w:val="Heading3"/>
      </w:pPr>
      <w:r>
        <w:t>涉及位置</w:t>
      </w:r>
    </w:p>
    <w:p>
      <w:r>
        <w:t>Form_LookAtGroupData.queryEntry</w:t>
      </w:r>
    </w:p>
    <w:p>
      <w:pPr>
        <w:pStyle w:val="Heading3"/>
      </w:pPr>
      <w:r>
        <w:t>嚴重等級</w:t>
      </w:r>
    </w:p>
    <w:p>
      <w:r>
        <w:t>P1 — 常用路徑上的可見報錯（Entry 子查詢）</w:t>
      </w:r>
    </w:p>
    <w:p>
      <w:pPr>
        <w:pStyle w:val="Heading3"/>
      </w:pPr>
      <w:r>
        <w:t>問題描述</w:t>
      </w:r>
    </w:p>
    <w:p>
      <w:r>
        <w:t>`Form_LookAtGroupData.vb` 第 2621 行的 INSERT INTO 目標列裡寫的是 `c_parental_status_code`，但 SELECT 投影寫的是 `ENTRY_DATA.c_parental_status`（少了 `_code` 字尾）。`ENTRY_DATA` 上真實列名是 `c_parental_status_code`；這個筆誤讓使用者一旦勾上 **Entry** 子型別再點 **Run**，SQL 就會報「無此欄位」。</w:t>
      </w:r>
    </w:p>
    <w:p>
      <w:r>
        <w:t>`Form_LookAtEntry.vb:1650` 寫的是同一段邏輯查詢而且名字是對的，可以參考。</w:t>
      </w:r>
    </w:p>
    <w:p>
      <w:pPr>
        <w:pStyle w:val="Heading3"/>
      </w:pPr>
      <w:r>
        <w:t>復現步驟</w:t>
      </w:r>
    </w:p>
    <w:p>
      <w:r>
        <w:rPr>
          <w:b/>
        </w:rPr>
        <w:t>建議使用的範例人物：c_personid=1（安惇，An Dun）</w:t>
      </w:r>
    </w:p>
    <w:p>
      <w:r>
        <w:t>用人物 1（安惇，An Dun）當匯入清單（資料少、只有 2 條 entry 記錄，方便復現）。在 LookAtGroupData 上只勾 **Entry**，點 **Run**。</w:t>
      </w:r>
      <w:r>
        <w:rPr>
          <w:i/>
        </w:rPr>
        <w:t xml:space="preserve"> —— 由 `reports/probe_demo_persons.py` 透過 SQL probe 挑選；之所以選這位，是因為其底層記錄數確實滿足這個 bug 的觸發條件。</w:t>
      </w:r>
    </w:p>
    <w:p>
      <w:pPr>
        <w:pStyle w:val="ListNumber"/>
      </w:pPr>
      <w:r>
        <w:t>在 **LookAtGroupData** 上把匯入清單設為一個人——例如 c_personid = 1（安惇 An Dun），他只有 2 條 ENTRY_DATA 記錄，足以讓有缺陷的 queryEntry SQL 在一個小而熟知的樣本上跑起來。</w:t>
      </w:r>
    </w:p>
    <w:p>
      <w:pPr>
        <w:pStyle w:val="ListNumber"/>
      </w:pPr>
      <w:r>
        <w:t>**只**勾 **Entry** 核取方塊（Status / Office / Text / Addr 都不勾，避免無關的查詢分支幹擾）。</w:t>
      </w:r>
    </w:p>
    <w:p>
      <w:pPr>
        <w:pStyle w:val="ListNumber"/>
      </w:pPr>
      <w:r>
        <w:t>點 **Run**。</w:t>
      </w:r>
    </w:p>
    <w:p>
      <w:pPr>
        <w:pStyle w:val="ListNumber"/>
      </w:pPr>
      <w:r>
        <w:t>彈出「欄位不存在」之類的對話方塊（JET 在不同 Office 版本下給出的措辭是「沒有為一個或多個必要引數提供值」或「沒有此欄位」——都是因為 SQL 引用了根本不存在的 `ENTRY_DATA.c_parental_status`）。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6_form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1 — open LookAtGroupData, leave only the Entry checkbox ticked, click Run.  (Demo input from `reports/demo_persons.json`: import list = c_personid 1, 安惇.)</w:t>
      </w:r>
    </w:p>
    <w:p>
      <w:r>
        <w:drawing>
          <wp:inline xmlns:a="http://schemas.openxmlformats.org/drawingml/2006/main" xmlns:pic="http://schemas.openxmlformats.org/drawingml/2006/picture">
            <wp:extent cx="5486400" cy="29699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6_faux_pop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2 — the JET error popup users see.  The popup graphic is reconstructed in PIL because the real popup would block the COM test driver; the error code (3061) and message text come from JET's documented behaviour for unknown-identifier-as-parameter on the line cited in the summary.</w:t>
      </w:r>
    </w:p>
    <w:p>
      <w:pPr>
        <w:pStyle w:val="Heading3"/>
      </w:pPr>
      <w:r>
        <w:t>建議修復方案</w:t>
      </w:r>
    </w:p>
    <w:p>
      <w:r>
        <w:t>把第 2621 行的 `ENTRY_DATA.c_parental_status` 改成 `ENTRY_DATA.c_parental_status_code`。一行修復。</w:t>
      </w:r>
    </w:p>
    <w:p>
      <w:pPr>
        <w:pStyle w:val="Heading2"/>
      </w:pPr>
      <w:r>
        <w:t>Issue #13 — BIOG_MAIN_2 子表單試圖開啟一個不存在的 picker 表單 (frmPickNIAN_HAO)</w:t>
      </w:r>
    </w:p>
    <w:p>
      <w:pPr>
        <w:pStyle w:val="Heading3"/>
      </w:pPr>
      <w:r>
        <w:t>涉及位置</w:t>
      </w:r>
    </w:p>
    <w:p>
      <w:r>
        <w:t>Form_BIOG_MAIN_2_Subform.c_fl_ey_notes_Click</w:t>
      </w:r>
    </w:p>
    <w:p>
      <w:pPr>
        <w:pStyle w:val="Heading3"/>
      </w:pPr>
      <w:r>
        <w:t>嚴重等級</w:t>
      </w:r>
    </w:p>
    <w:p>
      <w:r>
        <w:t>P1 — 使用者點選時可見的報錯</w:t>
      </w:r>
    </w:p>
    <w:p>
      <w:pPr>
        <w:pStyle w:val="Heading3"/>
      </w:pPr>
      <w:r>
        <w:t>問題描述</w:t>
      </w:r>
    </w:p>
    <w:p>
      <w:r>
        <w:t>使用者在某位人物生平詳情子表單上點選 `c_fl_ey_notes` 欄位時，`Sub c_fl_ey_notes_Click` 會呼叫 `DoCmd.OpenForm "frmPickNIAN_HAO"`。.mdb 的 CurrentProject.AllForms 集合中並沒有名為 `frmPickNIAN_HAO` 的表單。Access 報「集合中找不到專案」，使用者的這一次點選就此無效。</w:t>
      </w:r>
    </w:p>
    <w:p>
      <w:r>
        <w:t>可能原因：picker 表單在某次重構中被重新命名或合併了，而這個呼叫處沒有跟著更新。</w:t>
      </w:r>
    </w:p>
    <w:p>
      <w:pPr>
        <w:pStyle w:val="Heading3"/>
      </w:pPr>
      <w:r>
        <w:t>復現步驟</w:t>
      </w:r>
    </w:p>
    <w:p>
      <w:r>
        <w:rPr>
          <w:b/>
        </w:rPr>
        <w:t>建議使用的範例人物：c_personid=5（查籥，Zha Yue）</w:t>
      </w:r>
    </w:p>
    <w:p>
      <w:r>
        <w:t>開啟人物 5（查籥，Zha Yue）。其 `c_fl_ey_notes` 欄位有真實內容（樣例：「紹興二十一年進士。…」），所以點選它會真的觸發這個有缺陷的 Sub。</w:t>
      </w:r>
      <w:r>
        <w:rPr>
          <w:i/>
        </w:rPr>
        <w:t xml:space="preserve"> —— 由 `reports/probe_demo_persons.py` 透過 SQL probe 挑選；之所以選這位，是因為其底層記錄數確實滿足這個 bug 的觸發條件。</w:t>
      </w:r>
    </w:p>
    <w:p>
      <w:pPr>
        <w:pStyle w:val="ListNumber"/>
      </w:pPr>
      <w:r>
        <w:t>開啟人物 **c_personid = 5（查籥 Zha Yue）** 的生平詳情——之所以選他，是因為其 BIOG_MAIN 上 `c_fl_ey_notes` 欄位有實際內容，欄位可點（點一個空欄位不會觸發這個 Sub）。</w:t>
      </w:r>
    </w:p>
    <w:p>
      <w:pPr>
        <w:pStyle w:val="ListNumber"/>
      </w:pPr>
      <w:r>
        <w:t>在 BIOG_MAIN_2 子表單上點 `c_fl_ey_notes` 欄位——這會觸發 `c_fl_ey_notes_Click` Sub。</w:t>
      </w:r>
    </w:p>
    <w:p>
      <w:pPr>
        <w:pStyle w:val="ListNumber"/>
      </w:pPr>
      <w:r>
        <w:t>彈出「集合中找不到專案」對話方塊（因為 Sub 試圖 `DoCmd.OpenForm "frmPickNIAN_HAO"`，而該表單根本不存在）。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3_browser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1 — open CBDB_Browser_2, navigate to c_personid=5 (查籥 Zha Yue), click the `c_fl_ey_notes` field on the Birth/Death sub-tab (this fires `c_fl_ey_notes_Click`).</w:t>
      </w:r>
    </w:p>
    <w:p>
      <w:r>
        <w:drawing>
          <wp:inline xmlns:a="http://schemas.openxmlformats.org/drawingml/2006/main" xmlns:pic="http://schemas.openxmlformats.org/drawingml/2006/picture">
            <wp:extent cx="5486400" cy="29699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3_faux_pop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2 — the popup users see.  Reconstructed in PIL because the real popup would block the COM test driver; error 2102 + 'misspelled or refers to a form that doesn't exist' is Access's standard message when DoCmd.OpenForm targets a form not in CurrentProject.AllForms.</w:t>
      </w:r>
    </w:p>
    <w:p>
      <w:pPr>
        <w:pStyle w:val="Heading3"/>
      </w:pPr>
      <w:r>
        <w:t>建議修復方案</w:t>
      </w:r>
    </w:p>
    <w:p>
      <w:r>
        <w:t>要麼把 `frmPickNIAN_HAO` 表單恢復回來，要麼在 `Form_BIOG_MAIN_2_Subform.c_fl_ey_notes_Click` 裡把呼叫改成替代的那個 picker 表單。</w:t>
      </w:r>
    </w:p>
    <w:p>
      <w:pPr>
        <w:pStyle w:val="Heading1"/>
      </w:pPr>
      <w:r>
        <w:t>P2 — 靜默顯示問題</w:t>
      </w:r>
    </w:p>
    <w:p>
      <w:pPr>
        <w:pStyle w:val="Heading2"/>
      </w:pPr>
      <w:r>
        <w:t>Issue #10 — EVENT_ADDR_2 子表單的地址列默默地顯示為空（ControlSource 寫錯了）</w:t>
      </w:r>
    </w:p>
    <w:p>
      <w:pPr>
        <w:pStyle w:val="Heading3"/>
      </w:pPr>
      <w:r>
        <w:t>涉及位置</w:t>
      </w:r>
    </w:p>
    <w:p>
      <w:r>
        <w:t>EVENT_ADDR_2 Subform</w:t>
      </w:r>
    </w:p>
    <w:p>
      <w:pPr>
        <w:pStyle w:val="Heading3"/>
      </w:pPr>
      <w:r>
        <w:t>嚴重等級</w:t>
      </w:r>
    </w:p>
    <w:p>
      <w:r>
        <w:t>P2 — 靜默顯示問題（EVENT_ADDR_2 的 TxtAddrCHN / TxtAddrPY 每一列都空白）</w:t>
      </w:r>
    </w:p>
    <w:p>
      <w:pPr>
        <w:pStyle w:val="Heading3"/>
      </w:pPr>
      <w:r>
        <w:t>問題描述</w:t>
      </w:r>
    </w:p>
    <w:p>
      <w:r>
        <w:t>在 EVENT_ADDR_2 子表單（帶地址的事件）上，兩個地址控制元件的繫結如下：</w:t>
      </w:r>
    </w:p>
    <w:p>
      <w:r>
        <w:t xml:space="preserve">  • `TxtAddrCHN`.ControlSource = `c_name_chn`</w:t>
        <w:br/>
        <w:t xml:space="preserve">  • `TxtAddrPY`.ControlSource = `c_name`</w:t>
      </w:r>
    </w:p>
    <w:p>
      <w:r>
        <w:t>但該表單的 RecordSource 是存檔查詢 `View_EventAddrData`，裡面把 ADDR_CODES.c_name_chn 起別名成 `c_event_addr_chn`、把 ADDR_CODES.c_name 起別名成 `c_event_addr_name`。投影裡既沒有 `c_name` 也沒有 `c_name_chn`，所以這兩個控制元件每一行都默默地顯示為空。</w:t>
      </w:r>
    </w:p>
    <w:p>
      <w:pPr>
        <w:pStyle w:val="Heading3"/>
      </w:pPr>
      <w:r>
        <w:t>復現步驟</w:t>
      </w:r>
    </w:p>
    <w:p>
      <w:r>
        <w:rPr>
          <w:b/>
        </w:rPr>
        <w:t>建議使用的範例人物：c_personid=44872（孫才，Sun Cai）</w:t>
      </w:r>
    </w:p>
    <w:p>
      <w:r>
        <w:t>開啟人物 44872（孫才，Sun Cai）。EVENTS 子資料表會顯示 1 條事件，其中 1 條有對應地址。相關繫結控制元件在每一列都會顯示空白。</w:t>
      </w:r>
      <w:r>
        <w:rPr>
          <w:i/>
        </w:rPr>
        <w:t xml:space="preserve"> —— 由 `reports/probe_demo_persons.py` 透過 SQL probe 挑選；之所以選這位，是因為其底層記錄數確實滿足這個 bug 的觸發條件。</w:t>
      </w:r>
    </w:p>
    <w:p>
      <w:pPr>
        <w:pStyle w:val="ListNumber"/>
      </w:pPr>
      <w:r>
        <w:t>開啟 CBDB_Browser_2，導航到 **c_personid = 44872（孫才 Sun Cai）**——選他是因為他有 1 條 EVENTS_DATA 記錄，對應 1 條 EVENT_ADDR 指向 `c_addr_id = 12603`（ADDR_CODES 裡是 Anfeng / 安豐）。切到 **Events** 子分頁。</w:t>
      </w:r>
    </w:p>
    <w:p>
      <w:pPr>
        <w:pStyle w:val="ListNumber"/>
      </w:pPr>
      <w:r>
        <w:t>看事件那行內嵌的 EVENT_ADDR_2 子表單（在主事件那行下方的一小條）。那裡的兩個位址列位 `TxtAddrCHN` 與 `TxtAddrPY` 都是空白。</w:t>
      </w:r>
    </w:p>
    <w:p>
      <w:pPr>
        <w:pStyle w:val="ListNumber"/>
      </w:pPr>
      <w:r>
        <w:t>**注意：**外層的 EVENTS_DATA_2 子表單也有自己的位址列位（也叫 TxtAddrCHN / TxtAddrPY，但是綁到 `c_addr_chn` / `c_addr_name`，這兩個 `View_EventsData` 確實有 project）——這兩個欄位是正常的，會顯示「安豐 / Anfeng」。Bug #10 講的是內層 EVENT_ADDR_2 那兩個空欄位，不是父層那條看得見的地址值。</w:t>
      </w:r>
    </w:p>
    <w:p>
      <w:pPr>
        <w:pStyle w:val="ListNumber"/>
      </w:pPr>
      <w:r>
        <w:t>SQL 驗證（不需開 Access）：`SELECT c_name_chn FROM View_EventAddrData` 會拋 `Too few parameters. Expected 2.`——JET 把未知識別字當作引數對待，這就確認了該欄位不在投影裡。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0_subform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Runtime view of CBDB_Browser_2 → BIOG_MAIN_2 → Events tab with c_personid=44872 (孫才) loaded.  **The visible '安豐' / address values come from the parent EVENTS_DATA_2 sub-form's TxtAddrCHN (correctly bound to `c_addr_chn`).**  Bug #10's blank controls live in the smaller EVENT_ADDR_2 sub-form nested inside the event row — those two controls (TxtAddrCHN / TxtAddrPY bound to `c_name_chn` / `c_name`, neither in `View_EventAddrData`'s projection) render empty.  COM probe confirms both are Visible=True with widths 2340 / 2100 twips (≈4cm / 3.5cm) — i.e. real user-visible blank columns, just smaller than the parent row's address display.  Verification scripts: `analysis/probe_bug_10_11_12_visibility.py` (control visibility) + the SQL probe in the steps above.</w:t>
      </w:r>
    </w:p>
    <w:p>
      <w:pPr>
        <w:pStyle w:val="Heading3"/>
      </w:pPr>
      <w:r>
        <w:t>建議修復方案</w:t>
      </w:r>
    </w:p>
    <w:p>
      <w:r>
        <w:t>在 `EVENT_ADDR_2 Subform` 的表單設計檢視裡，把 `TxtAddrCHN`.ControlSource 由 `c_name_chn` 改成 `c_event_addr_chn`；把 `TxtAddrPY`.ControlSource 由 `c_name` 改成 `c_event_addr_name`（這才是 View_EventAddrData 裡真實的別名）。</w:t>
      </w:r>
    </w:p>
    <w:p>
      <w:pPr>
        <w:pStyle w:val="Heading1"/>
      </w:pPr>
      <w:r>
        <w:t>P3 — 缺失介面</w:t>
      </w:r>
    </w:p>
    <w:p>
      <w:pPr>
        <w:pStyle w:val="Heading2"/>
      </w:pPr>
      <w:r>
        <w:t>Issue #15 — LookAtPlace 缺少 CmdGIS 按鈕（程式碼裡有 handler 但介面上沒控制元件）</w:t>
      </w:r>
    </w:p>
    <w:p>
      <w:pPr>
        <w:pStyle w:val="Heading3"/>
      </w:pPr>
      <w:r>
        <w:t>涉及位置</w:t>
      </w:r>
    </w:p>
    <w:p>
      <w:r>
        <w:t>LookAtPlace</w:t>
      </w:r>
    </w:p>
    <w:p>
      <w:pPr>
        <w:pStyle w:val="Heading3"/>
      </w:pPr>
      <w:r>
        <w:t>嚴重等級</w:t>
      </w:r>
    </w:p>
    <w:p>
      <w:r>
        <w:t>P3 — 缺失介面（使用者用不到該功能）</w:t>
      </w:r>
    </w:p>
    <w:p>
      <w:pPr>
        <w:pStyle w:val="Heading3"/>
      </w:pPr>
      <w:r>
        <w:t>問題描述</w:t>
      </w:r>
    </w:p>
    <w:p>
      <w:r>
        <w:t>`Form_LookAtPlace.vb` 裡定義了一個完整可用的 `CmdGIS_Click` handler——構造並輸出 GIS .tab 檔案，邏輯和 Status / Texts / Associations / Office / Kinship 上的 GIS 按鈕一模一樣。但 LookAtPlace 的設計檢視上根本沒有 `CmdGIS` 按鈕。使用者在 Place 上可以使用 Pajek / Gephi / Neo4j 匯出，但用不了 GIS 匯出——程式碼在那裡，只是介面進不去。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**LookAtPlace**。</w:t>
      </w:r>
    </w:p>
    <w:p>
      <w:pPr>
        <w:pStyle w:val="ListNumber"/>
      </w:pPr>
      <w:r>
        <w:t>看右下方那一排匯出按鈕。</w:t>
      </w:r>
    </w:p>
    <w:p>
      <w:pPr>
        <w:pStyle w:val="ListNumber"/>
      </w:pPr>
      <w:r>
        <w:t>沒有 GIS 按鈕。可以對比 LookAtStatus / LookAtAssociations / LookAtOffice 等，它們都有這個按鈕。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5_LookAtPlace_no_CmdGIS_annot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LookAtPlace as it ships — no GIS button is rendered, even though `Sub CmdGIS_Click()` exists in the module.</w:t>
      </w:r>
    </w:p>
    <w:p>
      <w:pPr>
        <w:pStyle w:val="Heading3"/>
      </w:pPr>
      <w:r>
        <w:t>建議修復方案</w:t>
      </w:r>
    </w:p>
    <w:p>
      <w:r>
        <w:t>在 LookAtPlace 的設計視圖裡，在已有的 CmdPajek / CmdGephi 旁邊加一個 CmdGIS 按鈕，把 `OnClick` 設為 `[Event Procedure]`，這樣它就會呼叫已經寫好的 CmdGIS_Click。（同時務必先修 Issue #4，否則按鈕一點就會報 Object required。）</w:t>
      </w:r>
    </w:p>
    <w:p>
      <w:pPr>
        <w:pStyle w:val="Heading2"/>
      </w:pPr>
      <w:r>
        <w:t>Issue #16 — LookAtStatus 缺少 CmdPajek 按鈕</w:t>
      </w:r>
    </w:p>
    <w:p>
      <w:pPr>
        <w:pStyle w:val="Heading3"/>
      </w:pPr>
      <w:r>
        <w:t>涉及位置</w:t>
      </w:r>
    </w:p>
    <w:p>
      <w:r>
        <w:t>LookAtStatus</w:t>
      </w:r>
    </w:p>
    <w:p>
      <w:pPr>
        <w:pStyle w:val="Heading3"/>
      </w:pPr>
      <w:r>
        <w:t>嚴重等級</w:t>
      </w:r>
    </w:p>
    <w:p>
      <w:r>
        <w:t>P3 — 缺失介面</w:t>
      </w:r>
    </w:p>
    <w:p>
      <w:pPr>
        <w:pStyle w:val="Heading3"/>
      </w:pPr>
      <w:r>
        <w:t>問題描述</w:t>
      </w:r>
    </w:p>
    <w:p>
      <w:r>
        <w:t>形態與 Issue #15 相同。`Sub CmdPajek_Click()` 在 `Form_LookAtStatus.vb` 裡有定義（本應輸出 Pajek .net 檔案），但 Status 的設計檢視上沒有 CmdPajek 按鈕。</w:t>
      </w:r>
    </w:p>
    <w:p>
      <w:r>
        <w:t>注意：即便把按鈕加回去，也得先解決 Issue #5（CmdPajek_Click 本身的 SQL/控制元件缺陷）。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**LookAtStatus**。匯出按鈕一欄只有 GIS 和 Neo4j，沒有 Pajek。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6_LookAtStatus_no_CmdPajek_annot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建議修復方案</w:t>
      </w:r>
    </w:p>
    <w:p>
      <w:r>
        <w:t>在 LookAtStatus 的設計視圖裡加一個 CmdPajek 按鈕（先把 Issue #5 修好）。</w:t>
      </w:r>
    </w:p>
    <w:p>
      <w:pPr>
        <w:pStyle w:val="Heading2"/>
      </w:pPr>
      <w:r>
        <w:t>Issue #17 — LookAtStatus 缺少 CmdGephi 按鈕</w:t>
      </w:r>
    </w:p>
    <w:p>
      <w:pPr>
        <w:pStyle w:val="Heading3"/>
      </w:pPr>
      <w:r>
        <w:t>涉及位置</w:t>
      </w:r>
    </w:p>
    <w:p>
      <w:r>
        <w:t>LookAtStatus</w:t>
      </w:r>
    </w:p>
    <w:p>
      <w:pPr>
        <w:pStyle w:val="Heading3"/>
      </w:pPr>
      <w:r>
        <w:t>嚴重等級</w:t>
      </w:r>
    </w:p>
    <w:p>
      <w:r>
        <w:t>P3 — 缺失介面</w:t>
      </w:r>
    </w:p>
    <w:p>
      <w:pPr>
        <w:pStyle w:val="Heading3"/>
      </w:pPr>
      <w:r>
        <w:t>問題描述</w:t>
      </w:r>
    </w:p>
    <w:p>
      <w:r>
        <w:t>`Sub CmdGephi_Click()` 在 `Form_LookAtStatus.vb` 裡有定義，但表單設計視圖裡沒有相應按鈕。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**LookAtStatus**。沒有 Gephi 匯出按鈕。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7_LookAtStatus_no_CmdGephi_annot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建議修復方案</w:t>
      </w:r>
    </w:p>
    <w:p>
      <w:r>
        <w:t>在 LookAtStatus 的設計視圖裡加一個 CmdGephi 按鈕。</w:t>
      </w:r>
    </w:p>
    <w:p>
      <w:pPr>
        <w:pStyle w:val="Heading2"/>
      </w:pPr>
      <w:r>
        <w:t>Issue #18 — LookAtStatus 缺少 CmdUCINet 按鈕</w:t>
      </w:r>
    </w:p>
    <w:p>
      <w:pPr>
        <w:pStyle w:val="Heading3"/>
      </w:pPr>
      <w:r>
        <w:t>涉及位置</w:t>
      </w:r>
    </w:p>
    <w:p>
      <w:r>
        <w:t>LookAtStatus</w:t>
      </w:r>
    </w:p>
    <w:p>
      <w:pPr>
        <w:pStyle w:val="Heading3"/>
      </w:pPr>
      <w:r>
        <w:t>嚴重等級</w:t>
      </w:r>
    </w:p>
    <w:p>
      <w:r>
        <w:t>P3 — 缺失介面</w:t>
      </w:r>
    </w:p>
    <w:p>
      <w:pPr>
        <w:pStyle w:val="Heading3"/>
      </w:pPr>
      <w:r>
        <w:t>問題描述</w:t>
      </w:r>
    </w:p>
    <w:p>
      <w:r>
        <w:t>`Sub CmdUCINet_Click()` 在 `Form_LookAtStatus.vb` 裡有定義，但表單設計視圖裡沒有相應按鈕。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**LookAtStatus**。沒有 UCINet 匯出按鈕。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8_LookAtStatus_no_CmdUCINet_annota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建議修復方案</w:t>
      </w:r>
    </w:p>
    <w:p>
      <w:r>
        <w:t>在 LookAtStatus 的設計視圖裡加一個 CmdUCINet 按鈕。</w:t>
      </w:r>
    </w:p>
    <w:p>
      <w:pPr>
        <w:pStyle w:val="Heading2"/>
      </w:pPr>
      <w:r>
        <w:t>Issue #19 — LookAtOffice 缺少 CmdGUESS 按鈕</w:t>
      </w:r>
    </w:p>
    <w:p>
      <w:pPr>
        <w:pStyle w:val="Heading3"/>
      </w:pPr>
      <w:r>
        <w:t>涉及位置</w:t>
      </w:r>
    </w:p>
    <w:p>
      <w:r>
        <w:t>LookAtOffice</w:t>
      </w:r>
    </w:p>
    <w:p>
      <w:pPr>
        <w:pStyle w:val="Heading3"/>
      </w:pPr>
      <w:r>
        <w:t>嚴重等級</w:t>
      </w:r>
    </w:p>
    <w:p>
      <w:r>
        <w:t>P3 — 缺失介面</w:t>
      </w:r>
    </w:p>
    <w:p>
      <w:pPr>
        <w:pStyle w:val="Heading3"/>
      </w:pPr>
      <w:r>
        <w:t>問題描述</w:t>
      </w:r>
    </w:p>
    <w:p>
      <w:r>
        <w:t>`Sub CmdGUESS_Click()` 在 `Form_LookAtOffice.vb` 裡有定義，但 Office 的設計檢視上沒有 CmdGUESS 按鈕。Office 上的使用者可以使用 GIS / GISPeople / Neo4j 匯出，但用不了 GUESS。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**LookAtOffice**。沒有 GUESS 匯出按鈕。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9_LookAtOffice_no_CmdGUESS_annot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建議修復方案</w:t>
      </w:r>
    </w:p>
    <w:p>
      <w:r>
        <w:t>在 LookAtOffice 的設計視圖裡加一個 CmdGUESS 按鈕。</w:t>
      </w:r>
    </w:p>
    <w:p>
      <w:pPr>
        <w:pStyle w:val="Heading1"/>
      </w:pPr>
      <w:r>
        <w:t>P4 — 安裝設定</w:t>
      </w:r>
    </w:p>
    <w:p>
      <w:pPr>
        <w:pStyle w:val="Heading2"/>
      </w:pPr>
      <w:r>
        <w:t>Issue #2 — VBA 工程引用了過時的 dao360.dll，Office 2016+ 機器上沒這個檔案</w:t>
      </w:r>
    </w:p>
    <w:p>
      <w:pPr>
        <w:pStyle w:val="Heading3"/>
      </w:pPr>
      <w:r>
        <w:t>涉及位置</w:t>
      </w:r>
    </w:p>
    <w:p>
      <w:r>
        <w:t>VBE Project References</w:t>
      </w:r>
    </w:p>
    <w:p>
      <w:pPr>
        <w:pStyle w:val="Heading3"/>
      </w:pPr>
      <w:r>
        <w:t>嚴重等級</w:t>
      </w:r>
    </w:p>
    <w:p>
      <w:r>
        <w:t>P4 — 每臺新機器一次性的安裝障礙</w:t>
      </w:r>
    </w:p>
    <w:p>
      <w:pPr>
        <w:pStyle w:val="Heading3"/>
      </w:pPr>
      <w:r>
        <w:t>問題描述</w:t>
      </w:r>
    </w:p>
    <w:p>
      <w:r>
        <w:t>.mdb 中的 VBA 工程硬性引用了 `C:\Program Files\Common Files\Microsoft Shared\DAO\dao360.dll`，這是 Access 2003 時代 DAO 3.6 的位置。現代 Office（2016 起）改用 `ACEDAO.DLL`，並不會安裝舊版 DLL。在任何全新的現代機器上，第一次嘗試開啟任意 LookAt 表單都會報「找不到工程或庫」（Can't find project or library），對終端使用者來說既看不懂又嚇人。</w:t>
      </w:r>
    </w:p>
    <w:p>
      <w:r>
        <w:t>嚴重等級較低，因為每臺機器只需修一次，但每臺新裝都會撞上。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在全新的現代 Office 機器上安裝 `CBDB_BJ_User.mdb`。</w:t>
      </w:r>
    </w:p>
    <w:p>
      <w:pPr>
        <w:pStyle w:val="ListNumber"/>
      </w:pPr>
      <w:r>
        <w:t>開啟檔案，按 Alt+F11 進入 VBE 編輯器。</w:t>
      </w:r>
    </w:p>
    <w:p>
      <w:pPr>
        <w:pStyle w:val="ListNumber"/>
      </w:pPr>
      <w:r>
        <w:t>工具 → 引用。可以看到一行寫著 `MISSING: dao360.dll`。</w:t>
      </w:r>
    </w:p>
    <w:p>
      <w:pPr>
        <w:pStyle w:val="ListNumber"/>
      </w:pPr>
      <w:r>
        <w:t>開啟任意 LookAt 表單。會彈出「Can't find project or library」錯誤。</w:t>
      </w:r>
    </w:p>
    <w:p>
      <w:pPr>
        <w:pStyle w:val="Heading3"/>
      </w:pPr>
      <w:r>
        <w:t>建議修復方案</w:t>
      </w:r>
    </w:p>
    <w:p>
      <w:r>
        <w:t>在維護者的機器上做一次：</w:t>
        <w:br/>
        <w:t xml:space="preserve">  1. 用 Access 開啟 .mdb，按 Alt+F11。</w:t>
        <w:br/>
        <w:t xml:space="preserve">  2. 工具 → 引用。取消勾選標著 MISSING 的 dao360.dll。</w:t>
        <w:br/>
        <w:t xml:space="preserve">  3. 勾選 `Microsoft Office 16.0 Access Database Engine Object Library`（即 ACEDAO.DLL）。</w:t>
        <w:br/>
        <w:t xml:space="preserve">  4. 儲存 .mdb。</w:t>
      </w:r>
    </w:p>
    <w:p>
      <w:r>
        <w:t>然後重新分發修好的檔案。以後的終端使用者什麼都不用做。</w:t>
      </w:r>
    </w:p>
    <w:p>
      <w:pPr>
        <w:pStyle w:val="Heading1"/>
      </w:pPr>
      <w:r>
        <w:t>P5 — 潛伏 / 不可達 / 當前無法復現</w:t>
      </w:r>
    </w:p>
    <w:p>
      <w:r>
        <w:rPr>
          <w:i/>
        </w:rPr>
        <w:t>本層的條目作為歷史 / 潛伏記錄保留。可分為三類：(a) DORMANT 潛伏 —— 已驗證當前源資料無法觸發該症狀；(b) 當前無法復現 —— 症狀不再出現，但可疑程式碼仍在（我們**沒有**確認上游有原始碼層面的修復；原因可能是 JET / Office 的行為改變、可能是我們這邊 fixture/driver 改變，也可能原本的診斷就是 false positive）；(c) LATENT 被遮蔽 —— 原始碼缺陷確實存在，但因為另一個 issue（例如某個 UI 按鈕缺失）擋住了使用路徑，使用者目前碰不到。本層條目當下都不是使用者會遇到的問題，**也沒有任何一條被確認上游修復**；若要當成緊急或已關閉處理，請先諮詢。</w:t>
      </w:r>
    </w:p>
    <w:p>
      <w:pPr>
        <w:pStyle w:val="Heading2"/>
      </w:pPr>
      <w:r>
        <w:t>Issue #1 — View_StatusData 會把首年份範圍顯示成末年份範圍 — DORMANT（當前 dump 沒有源資料能觸發）</w:t>
      </w:r>
    </w:p>
    <w:p>
      <w:pPr>
        <w:pStyle w:val="Heading3"/>
      </w:pPr>
      <w:r>
        <w:t>涉及位置</w:t>
      </w:r>
    </w:p>
    <w:p>
      <w:r>
        <w:t>View_StatusData</w:t>
      </w:r>
    </w:p>
    <w:p>
      <w:pPr>
        <w:pStyle w:val="Heading3"/>
      </w:pPr>
      <w:r>
        <w:t>嚴重等級</w:t>
      </w:r>
    </w:p>
    <w:p>
      <w:r>
        <w:t>P5 — 在當前 dump 上潛伏（若任何 STATUS_DATA 列同時填了 fy/ly range 且不同，會升為 P0）</w:t>
      </w:r>
    </w:p>
    <w:p>
      <w:pPr>
        <w:pStyle w:val="Heading3"/>
      </w:pPr>
      <w:r>
        <w:t>問題描述</w:t>
      </w:r>
    </w:p>
    <w:p>
      <w:r>
        <w:t>存檔查詢 `View_StatusData` 把 `YEAR_RANGE_CODES` 表 JOIN 了兩次（其中一次別名是 `YEAR_RANGE_CODES_1`，用於末年份範圍），但 SELECT 列表裡所有範圍欄位都從 _1 別名取值。結果是 Status 子資料表裡每一行顯示的「首年份範圍」其實是末年份範圍。</w:t>
      </w:r>
    </w:p>
    <w:p>
      <w:pPr>
        <w:pStyle w:val="Heading3"/>
      </w:pPr>
      <w:r>
        <w:t>復現步驟</w:t>
      </w:r>
    </w:p>
    <w:p>
      <w:r>
        <w:rPr>
          <w:b/>
        </w:rPr>
        <w:t>⚠ 在當前資料快照下無法在 UI 上復現——請看下方說明</w:t>
      </w:r>
    </w:p>
    <w:p>
      <w:r>
        <w:t>在當前資料快照下，這個 bug 處於 **潛伏 (dormant) 狀態**——STATUS_DATA 共 70,761 行，但只有 13 行 c_fy_range &gt; 0、0 行 c_ly_range &gt; 0；兩個都有值且不同的只有 0 行。所以目前沒有任何人物能在 UI 上重現這個別名錯位。SQL 缺陷仍然存在；只要未來某次資料更新插入一條 fy/ly range 都填了且不同的 STATUS_DATA 記錄，對應的子資料表那一行就會顯示錯誤文字。今天若要驗證這個 bug，可以直接跑 SQL：</w:t>
        <w:br/>
        <w:t xml:space="preserve">  SELECT c_personid, c_fy_range, c_fy_range_desc, c_ly_range, c_ly_range_desc FROM View_StatusData WHERE c_fy_range &gt; 0 OR c_ly_range &gt; 0;</w:t>
      </w:r>
    </w:p>
    <w:p>
      <w:pPr>
        <w:pStyle w:val="ListNumber"/>
      </w:pPr>
      <w:r>
        <w:t>由於本 .mdb 當前快照下，沒有任何 STATUS_DATA 列同時填了 c_fy_range 和 c_ly_range，這個 bug 暫時無法在 UI 上復現。請直接用 SQL 驗證：</w:t>
      </w:r>
    </w:p>
    <w:p>
      <w:pPr>
        <w:pStyle w:val="ListNumber"/>
      </w:pPr>
      <w:r>
        <w:t>在 Access 裡開啟 .mdb，按 F11 顯示導航窗格，雙擊查詢 **View_StatusData**。</w:t>
      </w:r>
    </w:p>
    <w:p>
      <w:pPr>
        <w:pStyle w:val="ListNumber"/>
      </w:pPr>
      <w:r>
        <w:t>檢視 SELECT 子句：所有 `c_fy_range_*` 別名都從 `YEAR_RANGE_CODES_1` 取值，但 FROM 子句把這個別名 JOIN 在末年份範圍上——這就是錯位。</w:t>
      </w:r>
    </w:p>
    <w:p>
      <w:pPr>
        <w:pStyle w:val="ListNumber"/>
      </w:pPr>
      <w:r>
        <w:t>（可選）在 Access 查詢視窗執行 `SELECT TOP 100 c_personid, c_fy_range, c_fy_range_desc, c_ly_range, c_ly_range_desc FROM View_StatusData WHERE c_fy_range &gt; 0 OR c_ly_range &gt; 0` ——未來某次資料更新如果同時填了這兩個欄位且取值不同，每一條結果都會顯示錯誤的首年份文字。</w:t>
      </w:r>
    </w:p>
    <w:p>
      <w:pPr>
        <w:pStyle w:val="Heading3"/>
      </w:pPr>
      <w:r>
        <w:t>建議修復方案</w:t>
      </w:r>
    </w:p>
    <w:p>
      <w:r>
        <w:t>在 `View_StatusData` 中，把 `YEAR_RANGE_CODES_1.c_range AS c_fy_range_desc` 和 `YEAR_RANGE_CODES_1.c_range_chn AS c_fy_range_chn` 改成不帶別名的 `YEAR_RANGE_CODES.*`（FROM 子句已經按 `c_fy_range` JOIN 了它）。</w:t>
      </w:r>
    </w:p>
    <w:p>
      <w:pPr>
        <w:pStyle w:val="Heading2"/>
      </w:pPr>
      <w:r>
        <w:t>Issue #4 — LookAtPlace.CmdGIS 會報「Object required」 — LATENT，被 Issue #15（表單上沒有 CmdGIS 按鈕）所遮蔽</w:t>
      </w:r>
    </w:p>
    <w:p>
      <w:pPr>
        <w:pStyle w:val="Heading3"/>
      </w:pPr>
      <w:r>
        <w:t>涉及位置</w:t>
      </w:r>
    </w:p>
    <w:p>
      <w:r>
        <w:t>Form_LookAtPlace.CmdGIS_Click</w:t>
      </w:r>
    </w:p>
    <w:p>
      <w:pPr>
        <w:pStyle w:val="Heading3"/>
      </w:pPr>
      <w:r>
        <w:t>嚴重等級</w:t>
      </w:r>
    </w:p>
    <w:p>
      <w:r>
        <w:t>P5 — 潛伏（若先修了 Issue #15 而沒同時修本條，會變成 P1）</w:t>
      </w:r>
    </w:p>
    <w:p>
      <w:pPr>
        <w:pStyle w:val="Heading3"/>
      </w:pPr>
      <w:r>
        <w:t>問題描述</w:t>
      </w:r>
    </w:p>
    <w:p>
      <w:r>
        <w:t>說明：在當前 .mdb 上這個問題暫時不會被使用者觸發，因為 LookAtPlace的設計視圖裡根本沒有 CmdGIS 按鈕（即 Issue #15）——使用者無法點選。但底層 VBA 問題依然存在：`Form_LookAtPlace.vb` 第 1539 行寫的是 `If GISFrame.Value = 1 Then`，而該表單上根本沒有 `GISFrame` 控制元件（真正的編碼選擇控制元件叫 `CodeFrame`）。一旦 Issue #15 裡把缺失的按鈕加回去而沒先修這一行，每一次點選都會拋錯。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（在 Issue #15 修好之後才能復現）開啟 **LookAtPlace**。</w:t>
      </w:r>
    </w:p>
    <w:p>
      <w:pPr>
        <w:pStyle w:val="ListNumber"/>
      </w:pPr>
      <w:r>
        <w:t>跑任意一次查詢。</w:t>
      </w:r>
    </w:p>
    <w:p>
      <w:pPr>
        <w:pStyle w:val="ListNumber"/>
      </w:pPr>
      <w:r>
        <w:t>點 GIS 按鈕。</w:t>
      </w:r>
    </w:p>
    <w:p>
      <w:pPr>
        <w:pStyle w:val="ListNumber"/>
      </w:pPr>
      <w:r>
        <w:t>彈出 `執行時錯誤 424 ——必要的物件（Object required）` 對話方塊，匯出什麼都沒做。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29699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4_step3_faux_popu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**Hypothetical** popup, reconstructed in PIL.  Users currently CAN'T trigger this — Bug #15 means the CmdGIS button does not exist on LookAtPlace, so the click that would fire `CmdGIS_Click` (and produce this 'Object required' error) has nowhere to come from.  This image shows what the user would see if a future change restored the CmdGIS button without first fixing the GISFrame → CodeFrame typo on line 1539.  The earlier bug4 step1 / step2 runtime screenshots were misleading (their annotations implied a clickable GIS button) and were removed in PR C — only this faux popup is kept as latent-state evidence.</w:t>
      </w:r>
    </w:p>
    <w:p>
      <w:pPr>
        <w:pStyle w:val="Heading3"/>
      </w:pPr>
      <w:r>
        <w:t>建議修復方案</w:t>
      </w:r>
    </w:p>
    <w:p>
      <w:r>
        <w:t>把 `Form_LookAtPlace.vb` 第 1539 行的 `GISFrame.Value` 改成 `CodeFrame.Value`。同表單的 `CmdNeo4j_Click`、`CmdGephi_Click`、`CmdPajek_Click` 已經寫對了，可以參考。</w:t>
      </w:r>
    </w:p>
    <w:p>
      <w:pPr>
        <w:pStyle w:val="Heading2"/>
      </w:pPr>
      <w:r>
        <w:t>Issue #5 — LookAtStatus.CmdPajek 引用了不存在的控制元件，且 SQL 用了三個不存在的列</w:t>
      </w:r>
    </w:p>
    <w:p>
      <w:pPr>
        <w:pStyle w:val="Heading3"/>
      </w:pPr>
      <w:r>
        <w:t>涉及位置</w:t>
      </w:r>
    </w:p>
    <w:p>
      <w:r>
        <w:t>Form_LookAtStatus.CmdPajek_Click</w:t>
      </w:r>
    </w:p>
    <w:p>
      <w:pPr>
        <w:pStyle w:val="Heading3"/>
      </w:pPr>
      <w:r>
        <w:t>嚴重等級</w:t>
      </w:r>
    </w:p>
    <w:p>
      <w:r>
        <w:t>P5 — 潛伏（若先修了 Issue #16 而沒同時修本條，會變成 P1）</w:t>
      </w:r>
    </w:p>
    <w:p>
      <w:pPr>
        <w:pStyle w:val="Heading3"/>
      </w:pPr>
      <w:r>
        <w:t>問題描述</w:t>
      </w:r>
    </w:p>
    <w:p>
      <w:r>
        <w:t>同一個 handler 裡有兩個相關缺陷：</w:t>
      </w:r>
    </w:p>
    <w:p>
      <w:r>
        <w:t xml:space="preserve">  (a) 第 2308 行寫 `If ChkIDs.Value Then`，但 Status 上沒有名為 `ChkIDs` 的控制元件——只有 `ChkXYRef`、`ChkKML`、`ChkSubUnits`。</w:t>
      </w:r>
    </w:p>
    <w:p>
      <w:r>
        <w:t xml:space="preserve">  (b) 第 2335–2338 行構造的 SELECT 引用 `ZZ_SCRATCH_STATUS.c_person_id`、`c_status_id`、`c_status_count`——這三列都不在 schema 裡（真實列名是 `c_personid`、`c_status_code`，count 列根本沒有）。</w:t>
      </w:r>
    </w:p>
    <w:p>
      <w:r>
        <w:t>整段 sub 看起來是從 `LookAtAssociations.CmdPajek_Click` 整段拷過來的，那邊列名都對得上；改名時這兩處都漏了。和 Issue #4 一樣，因為 LookAtStatus 當前也沒有 Pajek 按鈕（Issue #16），使用者暫時碰不到；但只要按鈕加回去而沒先修這兩處，使用者就會立刻看到錯誤。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（在 Issue #16 修好之後才能復現）開啟 **LookAtStatus**。</w:t>
      </w:r>
    </w:p>
    <w:p>
      <w:pPr>
        <w:pStyle w:val="ListNumber"/>
      </w:pPr>
      <w:r>
        <w:t>跑一次查詢，然後點 Pajek 按鈕。</w:t>
      </w:r>
    </w:p>
    <w:p>
      <w:pPr>
        <w:pStyle w:val="ListNumber"/>
      </w:pPr>
      <w:r>
        <w:t>第一次會彈 `Object required`（ChkIDs 引用所致）。</w:t>
      </w:r>
    </w:p>
    <w:p>
      <w:pPr>
        <w:pStyle w:val="ListNumber"/>
      </w:pPr>
      <w:r>
        <w:t>如果繞過它，下一次點就會觸發 SQL：因為 SELECT 引用了三個不存在的列，會報 `No such field` 之類的錯誤。</w:t>
      </w:r>
    </w:p>
    <w:p>
      <w:pPr>
        <w:pStyle w:val="Heading3"/>
      </w:pPr>
      <w:r>
        <w:t>建議修復方案</w:t>
      </w:r>
    </w:p>
    <w:p>
      <w:r>
        <w:t>兩處都要改：</w:t>
        <w:br/>
        <w:t xml:space="preserve">  (a) 把 `ChkIDs.Value` 替換成常量 `False`（如果這個可選行為可以去掉），或者在 LookAtStatus 的設計視圖裡真的加一個 ChkIDs 控制元件。</w:t>
        <w:br/>
        <w:t xml:space="preserve">  (b) 把 SELECT 改成 `ZZ_SCRATCH_STATUS.c_personid` 和 `ZZ_SCRATCH_STATUS.c_status_code`，並去掉對 `c_status_count` 的聚合，或用別的方式計算（源表裡就沒有 c_status_count 列）。</w:t>
      </w:r>
    </w:p>
    <w:p>
      <w:r>
        <w:t>建議整段 sub 通盤重寫而不是單點修補——它顯然是從另一個表單整段複製過來的，列名沒校對過。</w:t>
      </w:r>
    </w:p>
    <w:p>
      <w:pPr>
        <w:pStyle w:val="Heading2"/>
      </w:pPr>
      <w:r>
        <w:t>Issue #14 — KIN_DATA 子表單的 CmdPickKinRel 呼叫不存在的 picker（frmPickKINSHIP_CODES）——但目前該子表單在主表中無入口（LATENT）</w:t>
      </w:r>
    </w:p>
    <w:p>
      <w:pPr>
        <w:pStyle w:val="Heading3"/>
      </w:pPr>
      <w:r>
        <w:t>涉及位置</w:t>
      </w:r>
    </w:p>
    <w:p>
      <w:r>
        <w:t>Form_KIN_DATA_Subform</w:t>
      </w:r>
    </w:p>
    <w:p>
      <w:pPr>
        <w:pStyle w:val="Heading3"/>
      </w:pPr>
      <w:r>
        <w:t>嚴重等級</w:t>
      </w:r>
    </w:p>
    <w:p>
      <w:r>
        <w:t>P5 — Latent（若日後把 `KIN_DATA Subform` 重新嵌入使用者可達的位置，會回到 P1）</w:t>
      </w:r>
    </w:p>
    <w:p>
      <w:pPr>
        <w:pStyle w:val="Heading3"/>
      </w:pPr>
      <w:r>
        <w:t>問題描述</w:t>
      </w:r>
    </w:p>
    <w:p>
      <w:r>
        <w:t>**靜態缺陷確實存在，但執行時的觸發路徑當前不可達。**`Form_KIN_DATA_Subform` 第 52 行的 Sub `CmdPickKinRel_Click` 呼叫 `DoCmd.OpenForm "frmPickKINSHIP_CODES"`，並引用 `Forms!frmPickKINSHIP_CODES!frmKINSHIP_CODES.Form!c_kincode`。這兩個表單在目前的 .mdb 都不存在——形狀與 Issue #13 相同。</w:t>
      </w:r>
    </w:p>
    <w:p>
      <w:r>
        <w:t>**為何 LATENT。**承載該按鈕的子表單 `KIN_DATA Subform` （即擁有 `CmdPickKinRel` 按鈕者）在當前的 `control_inventory.json` 裡沒有被任何 active 表單包含。使用者實際從 CBDB_Browser_2 進入的親屬介面是 `BIOG_MAIN_2_Subform`，而它包含的是 `KIN_DATA_2 Subform`（另一個版本，15 個控制元件全是唯讀欄位，沒有 `CmdPickKinRel`按鈕）。唯一仍然嵌入該子表單的位置是 `Form__TMPCLP487951`，那是設計時的備份快照，不是可導航的表單。</w:t>
      </w:r>
    </w:p>
    <w:p>
      <w:r>
        <w:t>因為沒有任何使用者介面能走到那個 picker 按鈕，正常使用下不會彈出錯誤。但只要日後有人把 `KIN_DATA Subform` 重新嵌進可達的位置，這條潛在錯誤路徑就會立刻浮現，所以底層的修復仍值得做。</w:t>
      </w:r>
    </w:p>
    <w:p>
      <w:pPr>
        <w:pStyle w:val="Heading3"/>
      </w:pPr>
      <w:r>
        <w:t>復現步驟</w:t>
      </w:r>
    </w:p>
    <w:p>
      <w:r>
        <w:rPr>
          <w:b/>
        </w:rPr>
        <w:t>建議使用的範例人物：c_personid=1（安惇，An Dun）</w:t>
      </w:r>
    </w:p>
    <w:p>
      <w:r>
        <w:t>開啟人物 1（安惇，An Dun）。KIN_DATA 子資料表會顯示 5 條親屬記錄——點任一條的「kinship code」picker 欄位即可觸發這個有缺陷的 Sub。</w:t>
      </w:r>
      <w:r>
        <w:rPr>
          <w:i/>
        </w:rPr>
        <w:t xml:space="preserve"> —— 由 `reports/probe_demo_persons.py` 透過 SQL probe 挑選；之所以選這位，是因為其底層記錄數確實滿足這個 bug 的觸發條件。</w:t>
      </w:r>
    </w:p>
    <w:p>
      <w:pPr>
        <w:pStyle w:val="ListNumber"/>
      </w:pPr>
      <w:r>
        <w:t>驗證路徑**只能靜態驗證**——當前 .mdb 中並無主表單嵌入受影響的子表單，因此無法在執行時重現點選。</w:t>
      </w:r>
    </w:p>
    <w:p>
      <w:pPr>
        <w:pStyle w:val="ListNumber"/>
      </w:pPr>
      <w:r>
        <w:t>靜態證據 (1)：開啟 `analysis/dump/vba/Form_KIN_DATA_Subform.vb` 第 52 行——可見該 Sub 確實呼叫 `DoCmd.OpenForm "frmPickKINSHIP_CODES"`。</w:t>
      </w:r>
    </w:p>
    <w:p>
      <w:pPr>
        <w:pStyle w:val="ListNumber"/>
      </w:pPr>
      <w:r>
        <w:t>靜態證據 (2)：開啟 `analysis/dump/control_inventory.json`，以 `"frmPickKINSHIP_CODES"` 為鍵搜尋——不存在。該 picker 表單已不存在於 .mdb 中。</w:t>
      </w:r>
    </w:p>
    <w:p>
      <w:pPr>
        <w:pStyle w:val="ListNumber"/>
      </w:pPr>
      <w:r>
        <w:t>可達性證據：在同一份 JSON 中搜索 `"KIN_DATA Subform"` 作為 `source_object` 或子表單控制元件名——只有 `Form__TMPCLP487951`（設計時備份快照）引用它。使用者實際走到的 `BIOG_MAIN_2_Subform` 嵌入的是 `KIN_DATA_2 Subform`，那一版沒有 `CmdPickKinRel` 按鈕。</w:t>
      </w:r>
    </w:p>
    <w:p>
      <w:pPr>
        <w:pStyle w:val="Heading3"/>
      </w:pPr>
      <w:r>
        <w:t>建議修復方案</w:t>
      </w:r>
    </w:p>
    <w:p>
      <w:r>
        <w:t>與 Issue #13 相同：把 picker 表單恢復，或把呼叫方改成指向替代的 picker。雖然目前執行路徑不可達，靜態缺陷仍應清理，以免日後 `KIN_DATA Subform` 被重新嵌入時又冒出來。</w:t>
      </w:r>
    </w:p>
    <w:p>
      <w:pPr>
        <w:pStyle w:val="Heading2"/>
      </w:pPr>
      <w:r>
        <w:t>Issue #11 — EVENTS_DATA_2 上 c_event_record_id 控制元件綁到不存在的欄位——但該控制元件本身是隱藏的（LATENT）</w:t>
      </w:r>
    </w:p>
    <w:p>
      <w:pPr>
        <w:pStyle w:val="Heading3"/>
      </w:pPr>
      <w:r>
        <w:t>涉及位置</w:t>
      </w:r>
    </w:p>
    <w:p>
      <w:r>
        <w:t>EVENTS_DATA_2 Subform</w:t>
      </w:r>
    </w:p>
    <w:p>
      <w:pPr>
        <w:pStyle w:val="Heading3"/>
      </w:pPr>
      <w:r>
        <w:t>嚴重等級</w:t>
      </w:r>
    </w:p>
    <w:p>
      <w:r>
        <w:t>P5 — Latent（若日後把該控制元件改成 Visible=True 或加寬到 240 twips 以上，就會回到 P2）</w:t>
      </w:r>
    </w:p>
    <w:p>
      <w:pPr>
        <w:pStyle w:val="Heading3"/>
      </w:pPr>
      <w:r>
        <w:t>問題描述</w:t>
      </w:r>
    </w:p>
    <w:p>
      <w:r>
        <w:t>**靜態缺陷確實存在，但執行時使用者看不到。**EVENTS_DATA_2 子表單上有一個叫 `c_event_record_id` 的控制元件，ControlSource 也是 `c_event_record_id`。EVENTS_DATA 與 `View_EventsData` 都沒有這個欄位（SQL 驗證：`SELECT c_event_record_id FROM View_EventsData` 會拋 `Too few parameters. Expected 1.`）。所以如果該控制元件顯示出來，確實會空白。</w:t>
      </w:r>
    </w:p>
    <w:p>
      <w:r>
        <w:t>**為何 LATENT。**對 runtime 表單做 COM 探測（`analysis/probe_bug_10_11_12_visibility.py`）顯示該控制元件 `Visible = False`，寬 240 twips（~4mm）、高 270 twips——這就是一個隱藏的內部控制元件，幾乎可以肯定是早期殘留的 join-key 欄位，本來就不打算給使用者看。使用者不會看到空白欄位，因為根本看不到這個控制元件。2026-05-03 從 P2 降到 P5。</w:t>
      </w:r>
    </w:p>
    <w:p>
      <w:pPr>
        <w:pStyle w:val="Heading3"/>
      </w:pPr>
      <w:r>
        <w:t>復現步驟</w:t>
      </w:r>
    </w:p>
    <w:p>
      <w:r>
        <w:rPr>
          <w:b/>
        </w:rPr>
        <w:t>建議使用的範例人物：c_personid=44872（孫才，Sun Cai）</w:t>
      </w:r>
    </w:p>
    <w:p>
      <w:r>
        <w:t>開啟人物 44872（孫才，Sun Cai）。EVENTS 子資料表會顯示 1 條事件，其中 1 條有對應地址。相關繫結控制元件在每一列都會顯示空白。</w:t>
      </w:r>
      <w:r>
        <w:rPr>
          <w:i/>
        </w:rPr>
        <w:t xml:space="preserve"> —— 由 `reports/probe_demo_persons.py` 透過 SQL probe 挑選；之所以選這位，是因為其底層記錄數確實滿足這個 bug 的觸發條件。</w:t>
      </w:r>
    </w:p>
    <w:p>
      <w:pPr>
        <w:pStyle w:val="ListNumber"/>
      </w:pPr>
      <w:r>
        <w:t>驗證路徑**只能靜態 + COM 探測**——沒有 UI 上的可見徵狀。</w:t>
      </w:r>
    </w:p>
    <w:p>
      <w:pPr>
        <w:pStyle w:val="ListNumber"/>
      </w:pPr>
      <w:r>
        <w:t>靜態證據：對 user mdb 跑 `SELECT c_event_record_id FROM View_EventsData` 會拋 `Too few parameters. Expected 1.`，確認該欄位不在投影裡。</w:t>
      </w:r>
    </w:p>
    <w:p>
      <w:pPr>
        <w:pStyle w:val="ListNumber"/>
      </w:pPr>
      <w:r>
        <w:t>可見性證據：跑 `python analysis/probe_bug_10_11_12_visibility.py`，看 `analysis/dump/bug_10_11_12_visibility.json` 中 bug #11 那筆——`control_summary.visible` 是 `False`、`width` 是 240 twips。</w:t>
      </w:r>
    </w:p>
    <w:p>
      <w:pPr>
        <w:pStyle w:val="Heading3"/>
      </w:pPr>
      <w:r>
        <w:t>建議修復方案</w:t>
      </w:r>
    </w:p>
    <w:p>
      <w:r>
        <w:t>若這個隱藏控制元件用不到了，直接刪除即可；若原意是隱藏的 join-key 容器，把 ControlSource 改成真實的欄位（例如 `c_event_code`），免得帶著一個失效的繫結。無論怎麼改，使用者都看不到差別——這純粹是程式碼整潔。</w:t>
      </w:r>
    </w:p>
    <w:p>
      <w:pPr>
        <w:pStyle w:val="Heading2"/>
      </w:pPr>
      <w:r>
        <w:t>Issue #12 — POSTED_TO_OFFICE_DATA_2 上 c_appt_type_code 控制元件綁到沒投影的欄位——但該控制元件是隱藏的，且使用者實際看的任職型別欄位是正常的（LATENT）</w:t>
      </w:r>
    </w:p>
    <w:p>
      <w:pPr>
        <w:pStyle w:val="Heading3"/>
      </w:pPr>
      <w:r>
        <w:t>涉及位置</w:t>
      </w:r>
    </w:p>
    <w:p>
      <w:r>
        <w:t>POSTED_TO_OFFICE_DATA_2 Subform</w:t>
      </w:r>
    </w:p>
    <w:p>
      <w:pPr>
        <w:pStyle w:val="Heading3"/>
      </w:pPr>
      <w:r>
        <w:t>嚴重等級</w:t>
      </w:r>
    </w:p>
    <w:p>
      <w:r>
        <w:t>P5 — Latent（若日後把該控制元件改成 Visible=True 或加寬到 180 twips 以上，就會回到 P2）</w:t>
      </w:r>
    </w:p>
    <w:p>
      <w:pPr>
        <w:pStyle w:val="Heading3"/>
      </w:pPr>
      <w:r>
        <w:t>問題描述</w:t>
      </w:r>
    </w:p>
    <w:p>
      <w:r>
        <w:t>**靜態缺陷確實存在，但執行時使用者看不到。**POSTED_TO_OFFICE_DATA_2 上隱藏的內部控制元件 `c_appt_type_code` ControlSource 是 `c_appt_type_code`，而 `View_PostingOfficeData` 沒有投影這個欄位（SQL 驗證：拋 `Too few parameters. Expected 1.`）。</w:t>
      </w:r>
    </w:p>
    <w:p>
      <w:r>
        <w:t>**為何 LATENT。** 兩個理由：</w:t>
      </w:r>
    </w:p>
    <w:p>
      <w:r>
        <w:t>1. COM 探測（`analysis/probe_bug_10_11_12_visibility.py`）顯示該控制元件 `Visible = False`，寬 180 twips（~3mm）、高 330 twips——典型的隱藏 join-key 控制元件。</w:t>
        <w:br/>
        <w:t>2. 同一個子表單上**真正給使用者看的**任職型別欄位是 `TxtApptType`（綁 `c_appt_desc`）與 `TxtApptTypeChn`（綁 `c_appt_desc_chn`）。這兩個欄位都在 `View_PostingOfficeData` 的投影裡——SQL 探測能拿到真實值（例如 `'Regular Appointment'` / `'正授'`）。所以 Postings 分頁上的任職型別**是正常顯示的**；只有隱藏的 `c_appt_type_code` 控制元件壞掉。</w:t>
      </w:r>
    </w:p>
    <w:p>
      <w:r>
        <w:t>2026-05-03 從 P2 降到 P5——原本「任職型別列每一列都是空白」的 P2 說法是錯的；使用者實際看的任職型別欄位是正常的。</w:t>
      </w:r>
    </w:p>
    <w:p>
      <w:pPr>
        <w:pStyle w:val="Heading3"/>
      </w:pPr>
      <w:r>
        <w:t>復現步驟</w:t>
      </w:r>
    </w:p>
    <w:p>
      <w:r>
        <w:rPr>
          <w:b/>
        </w:rPr>
        <w:t>建議使用的範例人物：c_personid=2（安邡，An Fang）</w:t>
      </w:r>
    </w:p>
    <w:p>
      <w:r>
        <w:t>開啟人物 2（安邡，An Fang）。POSTED-TO-OFFICE 子資料表會顯示 1 條官職任命記錄，c_appt_code 都不為 NULL；但任職型別那一列每一列都是空白。</w:t>
      </w:r>
      <w:r>
        <w:rPr>
          <w:i/>
        </w:rPr>
        <w:t xml:space="preserve"> —— 由 `reports/probe_demo_persons.py` 透過 SQL probe 挑選；之所以選這位，是因為其底層記錄數確實滿足這個 bug 的觸發條件。</w:t>
      </w:r>
    </w:p>
    <w:p>
      <w:pPr>
        <w:pStyle w:val="ListNumber"/>
      </w:pPr>
      <w:r>
        <w:t>驗證路徑**只能靜態 + COM 探測**——沒有 UI 上的可見徵狀。</w:t>
      </w:r>
    </w:p>
    <w:p>
      <w:pPr>
        <w:pStyle w:val="ListNumber"/>
      </w:pPr>
      <w:r>
        <w:t>靜態證據：`SELECT c_appt_type_code FROM View_PostingOfficeData` 會拋 `Too few parameters. Expected 1.`，確認該欄位不在投影裡。</w:t>
      </w:r>
    </w:p>
    <w:p>
      <w:pPr>
        <w:pStyle w:val="ListNumber"/>
      </w:pPr>
      <w:r>
        <w:t>可見性證據：跑 `python analysis/probe_bug_10_11_12_visibility.py`，看 `analysis/dump/bug_10_11_12_visibility.json` 中 bug #12 那筆——`control_summary.visible` 是 `False`、width 是 180 twips。</w:t>
      </w:r>
    </w:p>
    <w:p>
      <w:pPr>
        <w:pStyle w:val="ListNumber"/>
      </w:pPr>
      <w:r>
        <w:t>反證（使用者實際看的欄位是正常的）：`SELECT TOP 1 c_appt_desc, c_appt_desc_chn FROM View_PostingOfficeData` 能返回真實值（例如 `'Regular Appointment'` / `'正授'`），這就是 `TxtApptType` / `TxtApptTypeChn`（可見的兩個控制元件）渲染出來的內容。</w:t>
      </w:r>
    </w:p>
    <w:p>
      <w:pPr>
        <w:pStyle w:val="Heading3"/>
      </w:pPr>
      <w:r>
        <w:t>建議修復方案</w:t>
      </w:r>
    </w:p>
    <w:p>
      <w:r>
        <w:t>若這個隱藏控制元件用不到了，刪除即可；若是有意為之的隱藏 join-key 容器，把 ControlSource 改成真實的欄位（例如 `c_appt_code`）。無論怎麼改，使用者都看不到差別——這純粹是程式碼整潔。</w:t>
      </w:r>
    </w:p>
    <w:p>
      <w:r>
        <w:br w:type="page"/>
      </w:r>
    </w:p>
    <w:p>
      <w:pPr>
        <w:pStyle w:val="Heading1"/>
      </w:pPr>
      <w:r>
        <w:t>附錄 —— `c_index_year` / `c_index_addr_id` 與 cbdb-online-main-server 快照之間的偏差（差異需要逐筆分類後才能判定是否為缺陷）</w:t>
      </w:r>
    </w:p>
    <w:p>
      <w:r>
        <w:t>我們把本 .mdb 的 BIOG_MAIN 與 cbdb-online-main-server 每週釋出的 SQLite 快照在 `c_index_year`、`c_index_addr_id` 兩個欄位上做比對，可以看到一小部分人物對不齊。</w:t>
      </w:r>
    </w:p>
    <w:p>
      <w:r>
        <w:t>**兩邊是兩套獨立的實作。**SQLite 快照中的 `c_index_year` 是 cbdb-online-main-server 的 PHP `IndexYearRebuildService.php` 算出來的，`c_index_addr_id` 則是 `IndexAddressRebuildService.php` 算出來的（程式碼都在 &lt;https://github.com/cbdb-project/cbdb-online-main-server&gt;）；User MDB 上對應的這兩個欄位則是由 Access **User MDB 那一邊**：`c_index_addr_id` 是由前端 mdb 裡的 `Form_frmIndexAddr` VBA 重建的；`c_index_year` 則是由連結表後端 `data/CBDB_&lt;YYYYMMDD&gt;_DATA.mdb` 裡 **37 條命名為 `BM IY Rule …` 的 QueryDef** 重建的，並由 `frmBaseMaintenance` 驅動。兩邊的演演算法都已抽取並提交到 repo（`analysis/dump_data/querydefs_index/*.sql`），form / module 的驅動 VBA 仍需透過 Access 的 `SaveAsText` 互動式提取。PHP **意圖**映象 VBA，但兩者是兩條獨立的程式路徑。每一行差異**可能**來自下列至少四個原因，光看差異本身分不出來：(1) 源資料快照漂移（線上系統持續更新源資料；User MDB 是某個時點的快照）；(2) PHP 與 VBA 之間的演演算法 / 移植差異；(3) 多個候選年份適用時，兩邊的優先序 / 平手規則不同；(4) null / 預設值處理不同（例如缺失的生年是當作 0、NULL，還是「卒年減 60」）。</w:t>
      </w:r>
    </w:p>
    <w:p>
      <w:r>
        <w:t>**我們並沒有對目前看到的 ~575 / 657 246 筆差異做完整分類。**下方列舉的樣本（目前共 13 筆、3 種分桶，來自 `reports/index_drift_examples.json`）只是**示範**這些差異**長什麼樣**，並非統計上有代表性。請不要把這些樣例當成任何方向的結論，它們只是後續逐筆分類的起點。</w:t>
      </w:r>
    </w:p>
    <w:p>
      <w:r>
        <w:t>我們仍然把這份附錄放在這裡，是因為：若差異的「形狀」在不同次發行之間發生變化（例如原本只年份對不齊，現在地點也開始對不齊；或 per-rule type-code 的分佈突然偏離），那是比逐筆計數更強的訊號，意味著演演算法、schema、或某一邊的實作動過。</w:t>
      </w:r>
    </w:p>
    <w:p>
      <w:pPr>
        <w:pStyle w:val="Heading2"/>
      </w:pPr>
      <w:r>
        <w:t>分類匯總</w:t>
      </w:r>
    </w:p>
    <w:p>
      <w:r>
        <w:t>比對了兩邊都有的 657,245 個 personid（User MDB 共 657,784 筆；SQLite 共 657,478 筆；僅 User MDB 有 539 筆；僅 SQLite 有 233 筆）。</w:t>
      </w:r>
    </w:p>
    <w:p>
      <w:r>
        <w:t xml:space="preserve">  • 656,682 (99.914%)  —— 四個欄位全部一致</w:t>
      </w:r>
    </w:p>
    <w:p>
      <w:r>
        <w:t xml:space="preserve">  •       2 (0.000%)  —— 源資料有漂移但兩邊 index 都一致（演演算法吸收了漂移）</w:t>
      </w:r>
    </w:p>
    <w:p>
      <w:r>
        <w:t xml:space="preserve">  •      14 (0.002%)  —— 源資料有漂移、且至少一個 index 不同（與簡單資料漂移假說相符）</w:t>
      </w:r>
    </w:p>
    <w:p>
      <w:r>
        <w:t xml:space="preserve">  •      59 (0.009%)  —— 生年/卒年一致，但只有 c_index_year 不同 —— 待追查</w:t>
      </w:r>
    </w:p>
    <w:p>
      <w:r>
        <w:t xml:space="preserve">  •     478 (0.073%)  —— 生年/卒年一致，但只有 c_index_addr_id 不同 —— 待追查</w:t>
      </w:r>
    </w:p>
    <w:p>
      <w:r>
        <w:t xml:space="preserve">  •      10 (0.002%)  —— 生年/卒年一致，但兩個 index 都不同 —— 複合差異的最強單列訊號，待追查</w:t>
      </w:r>
    </w:p>
    <w:p>
      <w:r>
        <w:t>淨差異：563 / 657,245（0.086%）。其中 16 筆能明確歸因於 birthyear/deathyear 的源資料漂移；剩下 547 筆需要逐筆追查（可能是 PHP↔VBA 演演算法差異，也可能是本分類器沒有比較的 evidence 表（BIOG_ADDR_DATA / ENTRY_DATA / NIAN_HAO 等）裡的漂移）。完整輸出見 `reports/index_drift_classification.json`，演算法來源指標見 `analysis/index_drift_algorithm_notes.md`。</w:t>
      </w:r>
    </w:p>
    <w:p>
      <w:pPr>
        <w:pStyle w:val="Heading2"/>
      </w:pPr>
      <w:r>
        <w:t>年份差異 —— 逐筆 rule 分類</w:t>
      </w:r>
    </w:p>
    <w:p>
      <w:r>
        <w:t>在 69 筆「只有 c_index_year 不一致」的行中，逐筆比對 PR I (`analysis/index_year_rule_comparison.md`) 標記的規則級差異。保守分類如下：</w:t>
      </w:r>
    </w:p>
    <w:p>
      <w:r>
        <w:t xml:space="preserve">  •   1  PHP 寫了 sentinel／溢位值</w:t>
      </w:r>
    </w:p>
    <w:p>
      <w:r>
        <w:t xml:space="preserve">  •  19  PHP 沒算出值（覆蓋率缺口）</w:t>
      </w:r>
    </w:p>
    <w:p>
      <w:r>
        <w:t xml:space="preserve">  •   7  Access 沒算出值（覆蓋率缺口）</w:t>
      </w:r>
    </w:p>
    <w:p>
      <w:r>
        <w:t xml:space="preserve">  •   5  Phase-C 迭代次數不同</w:t>
      </w:r>
    </w:p>
    <w:p>
      <w:r>
        <w:t xml:space="preserve">  •  14  多列共享同一 (php_tcode, access_tcode, diff) — 單一規則差異訊號</w:t>
      </w:r>
    </w:p>
    <w:p>
      <w:r>
        <w:t xml:space="preserve">  •   5  形狀符合 PR I 標記但無法精確重建</w:t>
      </w:r>
    </w:p>
    <w:p>
      <w:r>
        <w:t xml:space="preserve">  •  18  尚未對上任何模式</w:t>
      </w:r>
    </w:p>
    <w:p>
      <w:r>
        <w:t>以上沒有任何一筆被視為已確認的 bug。逐筆輸出（含分桶所依據的源資料證據）見 `reports/index_year_drift_rule_classification.json`。</w:t>
      </w:r>
    </w:p>
    <w:p>
      <w:r>
        <w:t>PR K2 進一步的 triage (`analysis/triage_index_year_drift_groups.py`) 把剩下的桶命名清楚：</w:t>
      </w:r>
    </w:p>
    <w:p>
      <w:r>
        <w:t xml:space="preserve">  • `consistent_within_rule` 14 筆 → 5 個 signature 分組，全部標為 `candidate_same_rule_tie_break_or_aggregation_diff`。最顯眼的是 Rule 11/13/15/19 反覆出現的 diff=-20。</w:t>
      </w:r>
    </w:p>
    <w:p>
      <w:r>
        <w:t xml:space="preserve">  • `unclassified` 18 筆 → 18 筆已命名，17 筆標為 `blocked_by_missing_frmBaseMaintenance_vba`（需要 Access 端執行順序才能判斷）。</w:t>
      </w:r>
    </w:p>
    <w:p>
      <w:r>
        <w:t xml:space="preserve">  • `php_did_not_compute` 19 筆 → 按 Access tcode 分 6 組；最大的是 `access_tcode='05'` × 7（jinshi 進士類的 `candidate_php_entry_code_mapping_gap`）。</w:t>
      </w:r>
    </w:p>
    <w:p>
      <w:r>
        <w:t>逐組輸出見 `reports/index_year_drift_rule_groups.json`。</w:t>
      </w:r>
    </w:p>
    <w:p>
      <w:pPr>
        <w:pStyle w:val="Heading2"/>
      </w:pPr>
      <w:r>
        <w:t>c_index_addr_id 差異 —— 逐筆分類</w:t>
      </w:r>
    </w:p>
    <w:p>
      <w:r>
        <w:t>在 488 筆 c_index_addr 差異中（PR G 分桶的 478 `index_addr_only_diff` + 10 `index_both_diff`），逐筆把兩邊的 BIOG_ADDR_DATA 代入「rank-priority + MAX(c_sequence)」演演算法重算，與實際儲存值對照分類：</w:t>
      </w:r>
    </w:p>
    <w:p>
      <w:r>
        <w:t xml:space="preserve">  •  412  mdb_stale_index_addr — User MDB 儲存值與重算結果不符；SQLite 相符 —— User MDB 的 c_index_addr_id 已 stale，需要重新跑 frmBaseMaintenance</w:t>
      </w:r>
    </w:p>
    <w:p>
      <w:r>
        <w:t xml:space="preserve">  •   47  mdb_value_php_null — User MDB 有值，PHP 寫了 0/null</w:t>
      </w:r>
    </w:p>
    <w:p>
      <w:r>
        <w:t xml:space="preserve">  •   10  same_candidates_diff_winner — 兩邊 BIOG_ADDR_DATA 完全相同但 winner 不同 —— 候選演演算法差異（全在 addr_type=1）</w:t>
      </w:r>
    </w:p>
    <w:p>
      <w:r>
        <w:t xml:space="preserve">  •   10  both_stale_recompute_mismatch — 兩邊都不符合重算結果</w:t>
      </w:r>
    </w:p>
    <w:p>
      <w:r>
        <w:t xml:space="preserve">  •    6  both_sides_match_recomputed — 兩邊各自的儲存值都符合自己的重算結果 —— 差異來自源資料漂移</w:t>
      </w:r>
    </w:p>
    <w:p>
      <w:r>
        <w:t xml:space="preserve">  •    2  sqlite_stale_index_addr — PHP 儲存值與重算結果不符</w:t>
      </w:r>
    </w:p>
    <w:p>
      <w:r>
        <w:t xml:space="preserve">  •    1  mdb_null_php_value</w:t>
      </w:r>
    </w:p>
    <w:p>
      <w:r>
        <w:t>以上沒有任何一筆被視為已確認的 bug。412 筆 `mdb_stale_index_addr` 屬於維護週期差異（User MDB 在下次釋出前需要重跑 frmBaseMaintenance）。10 筆 `same_candidates_diff_winner` 是唯一的候選演演算法差異。逐筆輸出見 `reports/index_addr_drift_classification.json`。</w:t>
      </w:r>
    </w:p>
    <w:p>
      <w:r>
        <w:t>PR M（`analysis/dump_data_mdb_vba.py`）從 DATA mdb 抽出了 `frmBaseMaintenance.CmdIndexAddress_Click`。它**沒有**像 PHP 那樣明確 `MAX(c_sequence)` 聚合 —— 在維護週期差異之外，這還是一個候選演演算法差異。建議的 release checklist 緩解步驟：在 User MDB 出貨前先在 DATA mdb 上跑 `CmdIndexYear`，再跑 `CmdIndexAddress`。詳見 `analysis/index_drift_algorithm_notes.md` 中的 "Maintenance trigger path" 段。</w:t>
      </w:r>
    </w:p>
    <w:p>
      <w:pPr>
        <w:pStyle w:val="Heading2"/>
      </w:pPr>
      <w:r>
        <w:t>僅 `c_index_year` 不一致的樣例</w:t>
      </w:r>
    </w:p>
    <w:p>
      <w:r>
        <w:t>同一個人物、同一份源資料，但兩套管線選了不同的優先順序規則。User MDB 的 `c_index_year_type_code` 和 `c_index_year_source_id` 與快照不同，意味著兩邊在「為這個人物選一個最能代表生平的年份」時，挑中了不同的上游證據行。</w:t>
      </w:r>
    </w:p>
    <w:p>
      <w:pPr>
        <w:pStyle w:val="Heading3"/>
      </w:pPr>
      <w:r>
        <w:t>c_personid = 3501 — 李孝稱 (Li Xiaocheng)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1018</w:t>
            </w:r>
          </w:p>
        </w:tc>
        <w:tc>
          <w:tcPr>
            <w:tcW w:type="dxa" w:w="2880"/>
          </w:tcPr>
          <w:p>
            <w:r>
              <w:t>1028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100658</w:t>
            </w:r>
          </w:p>
        </w:tc>
        <w:tc>
          <w:tcPr>
            <w:tcW w:type="dxa" w:w="2880"/>
          </w:tcPr>
          <w:p>
            <w:r>
              <w:t>100658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>
              <w:t>19149</w:t>
            </w:r>
          </w:p>
        </w:tc>
        <w:tc>
          <w:tcPr>
            <w:tcW w:type="dxa" w:w="2880"/>
          </w:tcPr>
          <w:p>
            <w:r>
              <w:t>3479</w:t>
            </w:r>
          </w:p>
        </w:tc>
      </w:tr>
    </w:tbl>
    <w:p/>
    <w:p>
      <w:pPr>
        <w:pStyle w:val="Heading3"/>
      </w:pPr>
      <w:r>
        <w:t>c_personid = 16266 — 錢孟回 (Qian Menghui)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1004</w:t>
            </w:r>
          </w:p>
        </w:tc>
        <w:tc>
          <w:tcPr>
            <w:tcW w:type="dxa" w:w="2880"/>
          </w:tcPr>
          <w:p>
            <w:r>
              <w:t>992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12723</w:t>
            </w:r>
          </w:p>
        </w:tc>
        <w:tc>
          <w:tcPr>
            <w:tcW w:type="dxa" w:w="2880"/>
          </w:tcPr>
          <w:p>
            <w:r>
              <w:t>12723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0512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>
              <w:t>700103</w:t>
            </w:r>
          </w:p>
        </w:tc>
        <w:tc>
          <w:tcPr>
            <w:tcW w:type="dxa" w:w="2880"/>
          </w:tcPr>
          <w:p>
            <w:r>
              <w:t>3035</w:t>
            </w:r>
          </w:p>
        </w:tc>
      </w:tr>
    </w:tbl>
    <w:p/>
    <w:p>
      <w:pPr>
        <w:pStyle w:val="Heading3"/>
      </w:pPr>
      <w:r>
        <w:t>c_personid = 16267 — 錢知雄 (Qian Zhixiong)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1034</w:t>
            </w:r>
          </w:p>
        </w:tc>
        <w:tc>
          <w:tcPr>
            <w:tcW w:type="dxa" w:w="2880"/>
          </w:tcPr>
          <w:p>
            <w:r>
              <w:t>1071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12723</w:t>
            </w:r>
          </w:p>
        </w:tc>
        <w:tc>
          <w:tcPr>
            <w:tcW w:type="dxa" w:w="2880"/>
          </w:tcPr>
          <w:p>
            <w:r>
              <w:t>12723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1312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>
              <w:t>16266</w:t>
            </w:r>
          </w:p>
        </w:tc>
        <w:tc>
          <w:tcPr>
            <w:tcW w:type="dxa" w:w="2880"/>
          </w:tcPr>
          <w:p>
            <w:r>
              <w:t>16269</w:t>
            </w:r>
          </w:p>
        </w:tc>
      </w:tr>
    </w:tbl>
    <w:p/>
    <w:p>
      <w:pPr>
        <w:pStyle w:val="Heading2"/>
      </w:pPr>
      <w:r>
        <w:t>僅 `c_index_addr_id` 不一致的樣例</w:t>
      </w:r>
    </w:p>
    <w:p>
      <w:r>
        <w:t>年份對得上，但地點對不上。最常見的情況是：User MDB 仍保留較早一次的 `c_index_addr_id` 選擇，而快照已經重新分類到更細粒度或證據等級更高的地點（或在證據被下調時改為 NULL）。兩套管線用的是同一套地點優先順序規則，只是依據的 `BIOG_ADDR_DATA` 快照不同。</w:t>
      </w:r>
    </w:p>
    <w:p>
      <w:pPr>
        <w:pStyle w:val="Heading3"/>
      </w:pPr>
      <w:r>
        <w:t>c_personid = 1 — 安惇 (An Dun)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1042</w:t>
            </w:r>
          </w:p>
        </w:tc>
        <w:tc>
          <w:tcPr>
            <w:tcW w:type="dxa" w:w="2880"/>
          </w:tcPr>
          <w:p>
            <w:r>
              <w:t>1042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101117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1042</w:t>
            </w:r>
          </w:p>
        </w:tc>
        <w:tc>
          <w:tcPr>
            <w:tcW w:type="dxa" w:w="2880"/>
          </w:tcPr>
          <w:p>
            <w:r>
              <w:t>1042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1104</w:t>
            </w:r>
          </w:p>
        </w:tc>
        <w:tc>
          <w:tcPr>
            <w:tcW w:type="dxa" w:w="2880"/>
          </w:tcPr>
          <w:p>
            <w:r>
              <w:t>1104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01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c_personid = 470 — 金君卿 (Jin Junqing)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1012</w:t>
            </w:r>
          </w:p>
        </w:tc>
        <w:tc>
          <w:tcPr>
            <w:tcW w:type="dxa" w:w="2880"/>
          </w:tcPr>
          <w:p>
            <w:r>
              <w:t>1012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12879</w:t>
            </w:r>
          </w:p>
        </w:tc>
        <w:tc>
          <w:tcPr>
            <w:tcW w:type="dxa" w:w="2880"/>
          </w:tcPr>
          <w:p>
            <w:r>
              <w:t>12785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05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c_personid = 481 — 周秩 (Zhou Zhi)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1043</w:t>
            </w:r>
          </w:p>
        </w:tc>
        <w:tc>
          <w:tcPr>
            <w:tcW w:type="dxa" w:w="2880"/>
          </w:tcPr>
          <w:p>
            <w:r>
              <w:t>1043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100416</w:t>
            </w:r>
          </w:p>
        </w:tc>
        <w:tc>
          <w:tcPr>
            <w:tcW w:type="dxa" w:w="2880"/>
          </w:tcPr>
          <w:p>
            <w:r>
              <w:t>12785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05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c_personid = 485 — 周穜 (Zhou Tong)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1046</w:t>
            </w:r>
          </w:p>
        </w:tc>
        <w:tc>
          <w:tcPr>
            <w:tcW w:type="dxa" w:w="2880"/>
          </w:tcPr>
          <w:p>
            <w:r>
              <w:t>1046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100416</w:t>
            </w:r>
          </w:p>
        </w:tc>
        <w:tc>
          <w:tcPr>
            <w:tcW w:type="dxa" w:w="2880"/>
          </w:tcPr>
          <w:p>
            <w:r>
              <w:t>12785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05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c_personid = 562 — 範沖 (Fan Chong)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1067</w:t>
            </w:r>
          </w:p>
        </w:tc>
        <w:tc>
          <w:tcPr>
            <w:tcW w:type="dxa" w:w="2880"/>
          </w:tcPr>
          <w:p>
            <w:r>
              <w:t>1067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100658</w:t>
            </w:r>
          </w:p>
        </w:tc>
        <w:tc>
          <w:tcPr>
            <w:tcW w:type="dxa" w:w="2880"/>
          </w:tcPr>
          <w:p>
            <w:r>
              <w:t>13292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1067</w:t>
            </w:r>
          </w:p>
        </w:tc>
        <w:tc>
          <w:tcPr>
            <w:tcW w:type="dxa" w:w="2880"/>
          </w:tcPr>
          <w:p>
            <w:r>
              <w:t>1067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1141</w:t>
            </w:r>
          </w:p>
        </w:tc>
        <w:tc>
          <w:tcPr>
            <w:tcW w:type="dxa" w:w="2880"/>
          </w:tcPr>
          <w:p>
            <w:r>
              <w:t>1141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01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底層 SOURCE 資料本身不同（生年 / 卒年）的樣例</w:t>
      </w:r>
    </w:p>
    <w:p>
      <w:r>
        <w:t>在這一組裡，SQLite 快照的 `c_birthyear` / `c_deathyear` 本身就和 User MDB 不一樣。這是最純粹的資料快照差異：在 User MDB 最近一次匯出之後，有人在 cbdb-online-main-server 那邊更新了源資料行。這裡完全沒有演算法分歧 —— 只是兩個時間點的兩份快照。</w:t>
      </w:r>
    </w:p>
    <w:p>
      <w:pPr>
        <w:pStyle w:val="Heading3"/>
      </w:pPr>
      <w:r>
        <w:t>c_personid = 1455 — 沈邈 (Shen Miao)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1008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12887</w:t>
            </w:r>
          </w:p>
        </w:tc>
        <w:tc>
          <w:tcPr>
            <w:tcW w:type="dxa" w:w="2880"/>
          </w:tcPr>
          <w:p>
            <w:r>
              <w:t>12887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1047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05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c_personid = 19149 — 李孝基 (Li Xiaoji)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1016</w:t>
            </w:r>
          </w:p>
        </w:tc>
        <w:tc>
          <w:tcPr>
            <w:tcW w:type="dxa" w:w="2880"/>
          </w:tcPr>
          <w:p>
            <w:r>
              <w:t>1026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100658</w:t>
            </w:r>
          </w:p>
        </w:tc>
        <w:tc>
          <w:tcPr>
            <w:tcW w:type="dxa" w:w="2880"/>
          </w:tcPr>
          <w:p>
            <w:r>
              <w:t>100658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1016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1076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41030</w:t>
            </w:r>
          </w:p>
        </w:tc>
      </w:tr>
    </w:tbl>
    <w:p/>
    <w:p>
      <w:r>
        <w:t>這批樣例是 `reports/collect_index_year_diffs.py` 在兩邊資料庫共有的前 20000 個 personid 中採集的。完整的自動化對照（`tests/test_index_year_xcheck.py`，約 657246 人）給出相同的形態：對不齊的比例非常小，其中地點偏差佔多數。</w:t>
      </w:r>
    </w:p>
    <w:p>
      <w:r>
        <w:br w:type="page"/>
      </w:r>
    </w:p>
    <w:p>
      <w:pPr>
        <w:pStyle w:val="Heading1"/>
      </w:pPr>
      <w:r>
        <w:t>結語</w:t>
      </w:r>
    </w:p>
    <w:p>
      <w:r>
        <w:t>感謝您抽時間讀完這份報告。以上各條都不緊急，我們把它們集中整理在一起，只是希望方便您在合適的時候逐一處理。</w:t>
      </w:r>
    </w:p>
    <w:p>
      <w:r>
        <w:t>如果對其中任何一條的描述或建議有疑問，歡迎隨時一同討論。本倉庫裡對應的迴歸測試，會在任何一個迴歸標記不再復現時自動從 PASS 翻成 FAIL —— 這是「請調查一下」的訊號，而不是「問題已修復」的自動確認（因為標記不再復現也可能是 fixture / driver 變了，或者是我們當初的分類有誤）。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